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FCA16" w14:textId="77777777" w:rsidR="00093BA2" w:rsidRDefault="00093BA2"/>
    <w:p w14:paraId="0C289360" w14:textId="77777777" w:rsidR="00093BA2" w:rsidRDefault="00093BA2"/>
    <w:p w14:paraId="0BAA7437" w14:textId="77777777" w:rsidR="00093BA2" w:rsidRDefault="00093BA2"/>
    <w:p w14:paraId="25390726" w14:textId="77777777" w:rsidR="00093BA2" w:rsidRDefault="00000000">
      <w:pPr>
        <w:jc w:val="center"/>
      </w:pPr>
      <w:r>
        <w:rPr>
          <w:b/>
          <w:sz w:val="26"/>
        </w:rPr>
        <w:t>CETAM – CENTRO DE EDUCAÇÃO TECNOLÓGICA DO AMAZONAS</w:t>
      </w:r>
    </w:p>
    <w:p w14:paraId="17D3F3E1" w14:textId="77777777" w:rsidR="00093BA2" w:rsidRDefault="00000000">
      <w:pPr>
        <w:jc w:val="center"/>
      </w:pPr>
      <w:r>
        <w:rPr>
          <w:sz w:val="24"/>
        </w:rPr>
        <w:t>Curso Técnico em Informática</w:t>
      </w:r>
    </w:p>
    <w:p w14:paraId="393FC59F" w14:textId="77777777" w:rsidR="00093BA2" w:rsidRDefault="00000000">
      <w:pPr>
        <w:jc w:val="center"/>
      </w:pPr>
      <w:r>
        <w:t>Prática Profissional Supervisionada III – Projeto de Sistemas Computacionais Web</w:t>
      </w:r>
    </w:p>
    <w:p w14:paraId="5E8D3828" w14:textId="77777777" w:rsidR="00093BA2" w:rsidRDefault="00093BA2"/>
    <w:p w14:paraId="6AB036BD" w14:textId="77777777" w:rsidR="00093BA2" w:rsidRDefault="00093BA2"/>
    <w:p w14:paraId="0530D332" w14:textId="77777777" w:rsidR="00093BA2" w:rsidRDefault="00093BA2"/>
    <w:p w14:paraId="3D22D32C" w14:textId="77777777" w:rsidR="00093BA2" w:rsidRDefault="00000000">
      <w:pPr>
        <w:jc w:val="center"/>
      </w:pPr>
      <w:r>
        <w:rPr>
          <w:b/>
          <w:color w:val="1F4E79"/>
          <w:sz w:val="40"/>
        </w:rPr>
        <w:t>ESPECIFICAÇÃO DOS REQUISITOS DO SOFTWARE</w:t>
      </w:r>
      <w:r>
        <w:rPr>
          <w:b/>
          <w:color w:val="1F4E79"/>
          <w:sz w:val="40"/>
        </w:rPr>
        <w:br/>
        <w:t>E ANÁLISE DO PROJETO</w:t>
      </w:r>
    </w:p>
    <w:p w14:paraId="7C0C06B0" w14:textId="77777777" w:rsidR="00093BA2" w:rsidRDefault="00000000">
      <w:pPr>
        <w:jc w:val="center"/>
      </w:pPr>
      <w:r>
        <w:rPr>
          <w:b/>
          <w:sz w:val="36"/>
        </w:rPr>
        <w:t>SISTEMA DE CONTROLE DE BIBLIOTECA</w:t>
      </w:r>
    </w:p>
    <w:p w14:paraId="7469879E" w14:textId="77777777" w:rsidR="00093BA2" w:rsidRDefault="00000000">
      <w:pPr>
        <w:jc w:val="center"/>
      </w:pPr>
      <w:r>
        <w:rPr>
          <w:sz w:val="24"/>
        </w:rPr>
        <w:t>Versão 1.1 – Atualização de 21/08/2026</w:t>
      </w:r>
    </w:p>
    <w:p w14:paraId="0F84B801" w14:textId="77777777" w:rsidR="00093BA2" w:rsidRDefault="00093BA2"/>
    <w:p w14:paraId="7193BEB9" w14:textId="77777777" w:rsidR="00093BA2" w:rsidRDefault="00093BA2"/>
    <w:p w14:paraId="4C08C088" w14:textId="77777777" w:rsidR="00093BA2" w:rsidRDefault="00093BA2"/>
    <w:p w14:paraId="06CF0F08" w14:textId="77777777" w:rsidR="00093BA2" w:rsidRDefault="00000000">
      <w:pPr>
        <w:jc w:val="center"/>
      </w:pPr>
      <w:r>
        <w:t>Equipe: Ana Carolina Bomfim Bandeira; Breno Giovanni Batalha Frota; Marley Gabriel Alves Lemos; Wesley Neves Batista.</w:t>
      </w:r>
    </w:p>
    <w:p w14:paraId="50804F6A" w14:textId="77777777" w:rsidR="00093BA2" w:rsidRDefault="00000000">
      <w:pPr>
        <w:jc w:val="center"/>
      </w:pPr>
      <w:r>
        <w:t>Amazonas – 2026</w:t>
      </w:r>
    </w:p>
    <w:p w14:paraId="65738779" w14:textId="77777777" w:rsidR="00093BA2" w:rsidRDefault="00000000">
      <w:r>
        <w:br w:type="page"/>
      </w:r>
    </w:p>
    <w:p w14:paraId="1C21115D" w14:textId="77777777" w:rsidR="00093BA2" w:rsidRPr="008F6EE1" w:rsidRDefault="00000000">
      <w:pPr>
        <w:pStyle w:val="Ttulo1"/>
        <w:rPr>
          <w:sz w:val="24"/>
          <w:szCs w:val="24"/>
        </w:rPr>
      </w:pPr>
      <w:r w:rsidRPr="008F6EE1">
        <w:rPr>
          <w:sz w:val="24"/>
          <w:szCs w:val="24"/>
        </w:rPr>
        <w:lastRenderedPageBreak/>
        <w:t>Histórico das Revisões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67"/>
        <w:gridCol w:w="1805"/>
        <w:gridCol w:w="4010"/>
        <w:gridCol w:w="1789"/>
      </w:tblGrid>
      <w:tr w:rsidR="00093BA2" w:rsidRPr="008F6EE1" w14:paraId="73E7E9AB" w14:textId="77777777" w:rsidTr="49E699F1">
        <w:trPr>
          <w:cantSplit/>
          <w:trHeight w:val="630"/>
          <w:tblHeader/>
          <w:jc w:val="center"/>
        </w:trPr>
        <w:tc>
          <w:tcPr>
            <w:tcW w:w="1531" w:type="dxa"/>
            <w:shd w:val="clear" w:color="auto" w:fill="1F4E78"/>
            <w:vAlign w:val="center"/>
          </w:tcPr>
          <w:p w14:paraId="3BA3DF8C" w14:textId="77777777" w:rsidR="00093BA2" w:rsidRPr="008F6EE1" w:rsidRDefault="49E699F1" w:rsidP="49E699F1">
            <w:pPr>
              <w:spacing w:after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8F6EE1">
              <w:rPr>
                <w:b/>
                <w:bCs/>
                <w:color w:val="000000" w:themeColor="text1"/>
                <w:sz w:val="24"/>
                <w:szCs w:val="24"/>
              </w:rPr>
              <w:t>Data</w:t>
            </w:r>
          </w:p>
        </w:tc>
        <w:tc>
          <w:tcPr>
            <w:tcW w:w="1134" w:type="dxa"/>
            <w:shd w:val="clear" w:color="auto" w:fill="1F4E78"/>
            <w:vAlign w:val="center"/>
          </w:tcPr>
          <w:p w14:paraId="18C3D1A2" w14:textId="77777777" w:rsidR="00093BA2" w:rsidRPr="008F6EE1" w:rsidRDefault="49E699F1" w:rsidP="49E699F1">
            <w:pPr>
              <w:spacing w:after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8F6EE1">
              <w:rPr>
                <w:b/>
                <w:bCs/>
                <w:color w:val="000000" w:themeColor="text1"/>
                <w:sz w:val="24"/>
                <w:szCs w:val="24"/>
              </w:rPr>
              <w:t>Versão</w:t>
            </w:r>
          </w:p>
        </w:tc>
        <w:tc>
          <w:tcPr>
            <w:tcW w:w="4819" w:type="dxa"/>
            <w:shd w:val="clear" w:color="auto" w:fill="1F4E78"/>
            <w:vAlign w:val="center"/>
          </w:tcPr>
          <w:p w14:paraId="2B4DEA2D" w14:textId="77777777" w:rsidR="00093BA2" w:rsidRPr="008F6EE1" w:rsidRDefault="49E699F1" w:rsidP="49E699F1">
            <w:pPr>
              <w:spacing w:after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8F6EE1">
              <w:rPr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1701" w:type="dxa"/>
            <w:shd w:val="clear" w:color="auto" w:fill="1F4E78"/>
            <w:vAlign w:val="center"/>
          </w:tcPr>
          <w:p w14:paraId="671D8E45" w14:textId="77777777" w:rsidR="00093BA2" w:rsidRPr="008F6EE1" w:rsidRDefault="49E699F1" w:rsidP="49E699F1">
            <w:pPr>
              <w:spacing w:after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8F6EE1">
              <w:rPr>
                <w:b/>
                <w:bCs/>
                <w:color w:val="000000" w:themeColor="text1"/>
                <w:sz w:val="24"/>
                <w:szCs w:val="24"/>
              </w:rPr>
              <w:t>Autor</w:t>
            </w:r>
          </w:p>
        </w:tc>
      </w:tr>
      <w:tr w:rsidR="49E699F1" w:rsidRPr="008F6EE1" w14:paraId="3AA35EDB" w14:textId="77777777" w:rsidTr="49E699F1">
        <w:trPr>
          <w:cantSplit/>
          <w:trHeight w:val="3195"/>
          <w:jc w:val="center"/>
        </w:trPr>
        <w:tc>
          <w:tcPr>
            <w:tcW w:w="2339" w:type="dxa"/>
            <w:vAlign w:val="center"/>
          </w:tcPr>
          <w:p w14:paraId="22FC47F3" w14:textId="77777777" w:rsidR="5B834315" w:rsidRPr="008F6EE1" w:rsidRDefault="5B834315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13/07/2026</w:t>
            </w:r>
          </w:p>
        </w:tc>
        <w:tc>
          <w:tcPr>
            <w:tcW w:w="2339" w:type="dxa"/>
            <w:vAlign w:val="center"/>
          </w:tcPr>
          <w:p w14:paraId="4360EE73" w14:textId="77777777" w:rsidR="5B834315" w:rsidRPr="008F6EE1" w:rsidRDefault="5B834315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1.0</w:t>
            </w:r>
          </w:p>
        </w:tc>
        <w:tc>
          <w:tcPr>
            <w:tcW w:w="2339" w:type="dxa"/>
            <w:vAlign w:val="center"/>
          </w:tcPr>
          <w:p w14:paraId="78A87BF4" w14:textId="77777777" w:rsidR="474D1EAB" w:rsidRPr="008F6EE1" w:rsidRDefault="474D1EAB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Preparação do Ambient</w:t>
            </w:r>
            <w:r w:rsidR="32D2DAC3" w:rsidRPr="008F6EE1">
              <w:rPr>
                <w:color w:val="000000" w:themeColor="text1"/>
                <w:sz w:val="24"/>
                <w:szCs w:val="24"/>
              </w:rPr>
              <w:t>e</w:t>
            </w:r>
            <w:r w:rsidRPr="008F6EE1">
              <w:rPr>
                <w:color w:val="000000" w:themeColor="text1"/>
                <w:sz w:val="24"/>
                <w:szCs w:val="24"/>
              </w:rPr>
              <w:t>: realização completa de preparação de ambiente; escolha, downloa</w:t>
            </w:r>
            <w:r w:rsidR="2C6A75C3" w:rsidRPr="008F6EE1">
              <w:rPr>
                <w:color w:val="000000" w:themeColor="text1"/>
                <w:sz w:val="24"/>
                <w:szCs w:val="24"/>
              </w:rPr>
              <w:t>d, instalação, e configuração das ferramentas.</w:t>
            </w:r>
          </w:p>
        </w:tc>
        <w:tc>
          <w:tcPr>
            <w:tcW w:w="2339" w:type="dxa"/>
            <w:vAlign w:val="center"/>
          </w:tcPr>
          <w:p w14:paraId="72A83919" w14:textId="77777777" w:rsidR="19A9C561" w:rsidRPr="008F6EE1" w:rsidRDefault="19A9C561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Equipe do Projeto</w:t>
            </w:r>
          </w:p>
        </w:tc>
      </w:tr>
      <w:tr w:rsidR="49E699F1" w:rsidRPr="008F6EE1" w14:paraId="11694A1C" w14:textId="77777777" w:rsidTr="49E699F1">
        <w:trPr>
          <w:cantSplit/>
          <w:trHeight w:val="3195"/>
          <w:jc w:val="center"/>
        </w:trPr>
        <w:tc>
          <w:tcPr>
            <w:tcW w:w="2339" w:type="dxa"/>
            <w:vAlign w:val="center"/>
          </w:tcPr>
          <w:p w14:paraId="287ACB41" w14:textId="77777777" w:rsidR="19A9C561" w:rsidRPr="008F6EE1" w:rsidRDefault="19A9C561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14/08/2026</w:t>
            </w:r>
          </w:p>
        </w:tc>
        <w:tc>
          <w:tcPr>
            <w:tcW w:w="2339" w:type="dxa"/>
            <w:vAlign w:val="center"/>
          </w:tcPr>
          <w:p w14:paraId="09D45256" w14:textId="77777777" w:rsidR="19A9C561" w:rsidRPr="008F6EE1" w:rsidRDefault="19A9C561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2.0</w:t>
            </w:r>
          </w:p>
        </w:tc>
        <w:tc>
          <w:tcPr>
            <w:tcW w:w="2339" w:type="dxa"/>
            <w:vAlign w:val="center"/>
          </w:tcPr>
          <w:p w14:paraId="316758ED" w14:textId="77777777" w:rsidR="19A9C561" w:rsidRPr="008F6EE1" w:rsidRDefault="19A9C561" w:rsidP="49E699F1">
            <w:pPr>
              <w:rPr>
                <w:color w:val="000000" w:themeColor="text1"/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 xml:space="preserve">Modelagem de Dados e Estruturação do Projeto: o foco </w:t>
            </w:r>
            <w:r w:rsidR="6E3E9E0D" w:rsidRPr="008F6EE1">
              <w:rPr>
                <w:color w:val="000000" w:themeColor="text1"/>
                <w:sz w:val="24"/>
                <w:szCs w:val="24"/>
              </w:rPr>
              <w:t>voltou-se para concepção do banco de dados do Projeto. Criação do Modelo Lógico e Físico.</w:t>
            </w:r>
          </w:p>
        </w:tc>
        <w:tc>
          <w:tcPr>
            <w:tcW w:w="2339" w:type="dxa"/>
            <w:vAlign w:val="center"/>
          </w:tcPr>
          <w:p w14:paraId="64CB51F7" w14:textId="77777777" w:rsidR="19A9C561" w:rsidRPr="008F6EE1" w:rsidRDefault="19A9C561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Equipe do Projeto</w:t>
            </w:r>
          </w:p>
          <w:p w14:paraId="671450B6" w14:textId="77777777" w:rsidR="49E699F1" w:rsidRPr="008F6EE1" w:rsidRDefault="49E699F1" w:rsidP="49E699F1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49E699F1" w:rsidRPr="008F6EE1" w14:paraId="47A2BD14" w14:textId="77777777" w:rsidTr="49E699F1">
        <w:trPr>
          <w:cantSplit/>
          <w:trHeight w:val="3195"/>
          <w:jc w:val="center"/>
        </w:trPr>
        <w:tc>
          <w:tcPr>
            <w:tcW w:w="2339" w:type="dxa"/>
            <w:vAlign w:val="center"/>
          </w:tcPr>
          <w:p w14:paraId="0F4CCE8B" w14:textId="77777777" w:rsidR="19A9C561" w:rsidRPr="008F6EE1" w:rsidRDefault="19A9C561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17/08/2026</w:t>
            </w:r>
          </w:p>
        </w:tc>
        <w:tc>
          <w:tcPr>
            <w:tcW w:w="2339" w:type="dxa"/>
            <w:vAlign w:val="center"/>
          </w:tcPr>
          <w:p w14:paraId="109C7115" w14:textId="77777777" w:rsidR="19A9C561" w:rsidRPr="008F6EE1" w:rsidRDefault="19A9C561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3.0</w:t>
            </w:r>
          </w:p>
        </w:tc>
        <w:tc>
          <w:tcPr>
            <w:tcW w:w="2339" w:type="dxa"/>
            <w:vAlign w:val="center"/>
          </w:tcPr>
          <w:p w14:paraId="5CAAEA26" w14:textId="77777777" w:rsidR="29EA70C9" w:rsidRPr="008F6EE1" w:rsidRDefault="29EA70C9" w:rsidP="49E699F1">
            <w:pPr>
              <w:rPr>
                <w:sz w:val="24"/>
                <w:szCs w:val="24"/>
              </w:rPr>
            </w:pPr>
            <w:proofErr w:type="gramStart"/>
            <w:r w:rsidRPr="008F6EE1">
              <w:rPr>
                <w:color w:val="000000" w:themeColor="text1"/>
                <w:sz w:val="24"/>
                <w:szCs w:val="24"/>
                <w:lang w:val="pt-BR"/>
              </w:rPr>
              <w:t>Inicio</w:t>
            </w:r>
            <w:proofErr w:type="gramEnd"/>
            <w:r w:rsidRPr="008F6EE1">
              <w:rPr>
                <w:color w:val="000000" w:themeColor="text1"/>
                <w:sz w:val="24"/>
                <w:szCs w:val="24"/>
                <w:lang w:val="pt-BR"/>
              </w:rPr>
              <w:t xml:space="preserve"> a estruturação do código-fonte, seguindo o padrão de separação de responsabilidades (MVC).</w:t>
            </w:r>
          </w:p>
        </w:tc>
        <w:tc>
          <w:tcPr>
            <w:tcW w:w="2339" w:type="dxa"/>
            <w:vAlign w:val="center"/>
          </w:tcPr>
          <w:p w14:paraId="23E5A480" w14:textId="77777777" w:rsidR="19A9C561" w:rsidRPr="008F6EE1" w:rsidRDefault="19A9C561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Equipe do Projeto</w:t>
            </w:r>
          </w:p>
          <w:p w14:paraId="3BE47D2B" w14:textId="77777777" w:rsidR="49E699F1" w:rsidRPr="008F6EE1" w:rsidRDefault="49E699F1" w:rsidP="49E699F1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49E699F1" w:rsidRPr="008F6EE1" w14:paraId="70F6D987" w14:textId="77777777" w:rsidTr="49E699F1">
        <w:trPr>
          <w:cantSplit/>
          <w:trHeight w:val="3195"/>
          <w:jc w:val="center"/>
        </w:trPr>
        <w:tc>
          <w:tcPr>
            <w:tcW w:w="2339" w:type="dxa"/>
            <w:vAlign w:val="center"/>
          </w:tcPr>
          <w:p w14:paraId="493C75AB" w14:textId="77777777" w:rsidR="19A9C561" w:rsidRPr="008F6EE1" w:rsidRDefault="19A9C561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18/08/2026</w:t>
            </w:r>
          </w:p>
        </w:tc>
        <w:tc>
          <w:tcPr>
            <w:tcW w:w="2339" w:type="dxa"/>
            <w:vAlign w:val="center"/>
          </w:tcPr>
          <w:p w14:paraId="2F7AECF3" w14:textId="77777777" w:rsidR="19A9C561" w:rsidRPr="008F6EE1" w:rsidRDefault="19A9C561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4.0</w:t>
            </w:r>
          </w:p>
        </w:tc>
        <w:tc>
          <w:tcPr>
            <w:tcW w:w="2339" w:type="dxa"/>
            <w:vAlign w:val="center"/>
          </w:tcPr>
          <w:p w14:paraId="19E0F93A" w14:textId="77777777" w:rsidR="7E11B9E2" w:rsidRPr="008F6EE1" w:rsidRDefault="7E11B9E2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Criação do Model, Repository e Controller</w:t>
            </w:r>
          </w:p>
        </w:tc>
        <w:tc>
          <w:tcPr>
            <w:tcW w:w="2339" w:type="dxa"/>
            <w:vAlign w:val="center"/>
          </w:tcPr>
          <w:p w14:paraId="66C5DC77" w14:textId="77777777" w:rsidR="19A9C561" w:rsidRPr="008F6EE1" w:rsidRDefault="19A9C561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Equipe do Projeto</w:t>
            </w:r>
          </w:p>
          <w:p w14:paraId="4FA7BC7D" w14:textId="77777777" w:rsidR="49E699F1" w:rsidRPr="008F6EE1" w:rsidRDefault="49E699F1" w:rsidP="49E699F1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49E699F1" w:rsidRPr="008F6EE1" w14:paraId="527A8EF4" w14:textId="77777777" w:rsidTr="49E699F1">
        <w:trPr>
          <w:cantSplit/>
          <w:trHeight w:val="3195"/>
          <w:jc w:val="center"/>
        </w:trPr>
        <w:tc>
          <w:tcPr>
            <w:tcW w:w="2339" w:type="dxa"/>
            <w:vAlign w:val="center"/>
          </w:tcPr>
          <w:p w14:paraId="4904133E" w14:textId="77777777" w:rsidR="19A9C561" w:rsidRPr="008F6EE1" w:rsidRDefault="19A9C561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lastRenderedPageBreak/>
              <w:t>19/08/2026</w:t>
            </w:r>
          </w:p>
        </w:tc>
        <w:tc>
          <w:tcPr>
            <w:tcW w:w="2339" w:type="dxa"/>
            <w:vAlign w:val="center"/>
          </w:tcPr>
          <w:p w14:paraId="3C630D76" w14:textId="77777777" w:rsidR="19A9C561" w:rsidRPr="008F6EE1" w:rsidRDefault="19A9C561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5.0</w:t>
            </w:r>
          </w:p>
        </w:tc>
        <w:tc>
          <w:tcPr>
            <w:tcW w:w="2339" w:type="dxa"/>
            <w:vAlign w:val="center"/>
          </w:tcPr>
          <w:p w14:paraId="3F083CD6" w14:textId="77777777" w:rsidR="4839A1EC" w:rsidRPr="008F6EE1" w:rsidRDefault="4839A1EC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Inicio de implementação do Service</w:t>
            </w:r>
          </w:p>
        </w:tc>
        <w:tc>
          <w:tcPr>
            <w:tcW w:w="2339" w:type="dxa"/>
            <w:vAlign w:val="center"/>
          </w:tcPr>
          <w:p w14:paraId="3A12B6D5" w14:textId="77777777" w:rsidR="19A9C561" w:rsidRPr="008F6EE1" w:rsidRDefault="19A9C561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Equipe do Projeto</w:t>
            </w:r>
          </w:p>
          <w:p w14:paraId="7AFCE217" w14:textId="77777777" w:rsidR="49E699F1" w:rsidRPr="008F6EE1" w:rsidRDefault="49E699F1" w:rsidP="49E699F1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093BA2" w:rsidRPr="008F6EE1" w14:paraId="23A44DC5" w14:textId="77777777">
        <w:trPr>
          <w:jc w:val="center"/>
        </w:trPr>
        <w:tc>
          <w:tcPr>
            <w:tcW w:w="2339" w:type="dxa"/>
          </w:tcPr>
          <w:p w14:paraId="42CB178F" w14:textId="77777777" w:rsidR="00093BA2" w:rsidRPr="008F6EE1" w:rsidRDefault="00000000">
            <w:pPr>
              <w:rPr>
                <w:sz w:val="24"/>
                <w:szCs w:val="24"/>
              </w:rPr>
            </w:pPr>
            <w:r w:rsidRPr="008F6EE1">
              <w:rPr>
                <w:sz w:val="24"/>
                <w:szCs w:val="24"/>
              </w:rPr>
              <w:t>20/08/2026</w:t>
            </w:r>
          </w:p>
        </w:tc>
        <w:tc>
          <w:tcPr>
            <w:tcW w:w="2339" w:type="dxa"/>
          </w:tcPr>
          <w:p w14:paraId="04539887" w14:textId="77777777" w:rsidR="00093BA2" w:rsidRPr="008F6EE1" w:rsidRDefault="00000000">
            <w:pPr>
              <w:rPr>
                <w:sz w:val="24"/>
                <w:szCs w:val="24"/>
              </w:rPr>
            </w:pPr>
            <w:r w:rsidRPr="008F6EE1">
              <w:rPr>
                <w:sz w:val="24"/>
                <w:szCs w:val="24"/>
              </w:rPr>
              <w:t>6.0</w:t>
            </w:r>
          </w:p>
        </w:tc>
        <w:tc>
          <w:tcPr>
            <w:tcW w:w="2339" w:type="dxa"/>
          </w:tcPr>
          <w:p w14:paraId="160F22C6" w14:textId="660394F4" w:rsidR="00093BA2" w:rsidRPr="008F6EE1" w:rsidRDefault="008F6EE1">
            <w:pPr>
              <w:rPr>
                <w:sz w:val="24"/>
                <w:szCs w:val="24"/>
              </w:rPr>
            </w:pPr>
            <w:proofErr w:type="spellStart"/>
            <w:r w:rsidRPr="008F6EE1">
              <w:rPr>
                <w:sz w:val="24"/>
                <w:szCs w:val="24"/>
              </w:rPr>
              <w:t>Inclusão</w:t>
            </w:r>
            <w:proofErr w:type="spellEnd"/>
            <w:r w:rsidRPr="008F6EE1">
              <w:rPr>
                <w:sz w:val="24"/>
                <w:szCs w:val="24"/>
              </w:rPr>
              <w:t xml:space="preserve"> da </w:t>
            </w:r>
            <w:proofErr w:type="spellStart"/>
            <w:r w:rsidRPr="008F6EE1">
              <w:rPr>
                <w:sz w:val="24"/>
                <w:szCs w:val="24"/>
              </w:rPr>
              <w:t>entidade</w:t>
            </w:r>
            <w:proofErr w:type="spellEnd"/>
            <w:r w:rsidRPr="008F6EE1">
              <w:rPr>
                <w:sz w:val="24"/>
                <w:szCs w:val="24"/>
              </w:rPr>
              <w:t xml:space="preserve"> </w:t>
            </w:r>
            <w:proofErr w:type="spellStart"/>
            <w:r w:rsidRPr="008F6EE1">
              <w:rPr>
                <w:b/>
                <w:bCs/>
                <w:sz w:val="24"/>
                <w:szCs w:val="24"/>
              </w:rPr>
              <w:t>Categoria</w:t>
            </w:r>
            <w:proofErr w:type="spellEnd"/>
            <w:r w:rsidRPr="008F6EE1">
              <w:rPr>
                <w:sz w:val="24"/>
                <w:szCs w:val="24"/>
              </w:rPr>
              <w:t xml:space="preserve">, com </w:t>
            </w:r>
            <w:proofErr w:type="spellStart"/>
            <w:r w:rsidRPr="008F6EE1">
              <w:rPr>
                <w:sz w:val="24"/>
                <w:szCs w:val="24"/>
              </w:rPr>
              <w:t>relacionamento</w:t>
            </w:r>
            <w:proofErr w:type="spellEnd"/>
            <w:r w:rsidRPr="008F6EE1">
              <w:rPr>
                <w:sz w:val="24"/>
                <w:szCs w:val="24"/>
              </w:rPr>
              <w:t xml:space="preserve"> à </w:t>
            </w:r>
            <w:proofErr w:type="spellStart"/>
            <w:r w:rsidRPr="008F6EE1">
              <w:rPr>
                <w:sz w:val="24"/>
                <w:szCs w:val="24"/>
              </w:rPr>
              <w:t>entidade</w:t>
            </w:r>
            <w:proofErr w:type="spellEnd"/>
            <w:r w:rsidRPr="008F6EE1">
              <w:rPr>
                <w:sz w:val="24"/>
                <w:szCs w:val="24"/>
              </w:rPr>
              <w:t xml:space="preserve"> </w:t>
            </w:r>
            <w:proofErr w:type="spellStart"/>
            <w:r w:rsidRPr="008F6EE1">
              <w:rPr>
                <w:b/>
                <w:bCs/>
                <w:sz w:val="24"/>
                <w:szCs w:val="24"/>
              </w:rPr>
              <w:t>Livro</w:t>
            </w:r>
            <w:proofErr w:type="spellEnd"/>
            <w:r w:rsidRPr="008F6EE1">
              <w:rPr>
                <w:sz w:val="24"/>
                <w:szCs w:val="24"/>
              </w:rPr>
              <w:t xml:space="preserve">, e </w:t>
            </w:r>
            <w:proofErr w:type="spellStart"/>
            <w:r w:rsidRPr="008F6EE1">
              <w:rPr>
                <w:sz w:val="24"/>
                <w:szCs w:val="24"/>
              </w:rPr>
              <w:t>atualização</w:t>
            </w:r>
            <w:proofErr w:type="spellEnd"/>
            <w:r w:rsidRPr="008F6EE1">
              <w:rPr>
                <w:sz w:val="24"/>
                <w:szCs w:val="24"/>
              </w:rPr>
              <w:t xml:space="preserve"> das </w:t>
            </w:r>
            <w:proofErr w:type="spellStart"/>
            <w:r w:rsidRPr="008F6EE1">
              <w:rPr>
                <w:sz w:val="24"/>
                <w:szCs w:val="24"/>
              </w:rPr>
              <w:t>camadas</w:t>
            </w:r>
            <w:proofErr w:type="spellEnd"/>
            <w:r w:rsidRPr="008F6EE1">
              <w:rPr>
                <w:sz w:val="24"/>
                <w:szCs w:val="24"/>
              </w:rPr>
              <w:t xml:space="preserve"> </w:t>
            </w:r>
            <w:r w:rsidRPr="008F6EE1">
              <w:rPr>
                <w:b/>
                <w:bCs/>
                <w:sz w:val="24"/>
                <w:szCs w:val="24"/>
              </w:rPr>
              <w:t>Model, Repository, Service e Controller</w:t>
            </w:r>
            <w:r w:rsidRPr="008F6EE1">
              <w:rPr>
                <w:sz w:val="24"/>
                <w:szCs w:val="24"/>
              </w:rPr>
              <w:t xml:space="preserve">. </w:t>
            </w:r>
            <w:proofErr w:type="spellStart"/>
            <w:r w:rsidRPr="008F6EE1">
              <w:rPr>
                <w:sz w:val="24"/>
                <w:szCs w:val="24"/>
              </w:rPr>
              <w:t>Conclusão</w:t>
            </w:r>
            <w:proofErr w:type="spellEnd"/>
            <w:r w:rsidRPr="008F6EE1">
              <w:rPr>
                <w:sz w:val="24"/>
                <w:szCs w:val="24"/>
              </w:rPr>
              <w:t xml:space="preserve"> da </w:t>
            </w:r>
            <w:proofErr w:type="spellStart"/>
            <w:r w:rsidRPr="008F6EE1">
              <w:rPr>
                <w:sz w:val="24"/>
                <w:szCs w:val="24"/>
              </w:rPr>
              <w:t>implementação</w:t>
            </w:r>
            <w:proofErr w:type="spellEnd"/>
            <w:r w:rsidRPr="008F6EE1">
              <w:rPr>
                <w:sz w:val="24"/>
                <w:szCs w:val="24"/>
              </w:rPr>
              <w:t xml:space="preserve"> do </w:t>
            </w:r>
            <w:proofErr w:type="spellStart"/>
            <w:r w:rsidRPr="008F6EE1">
              <w:rPr>
                <w:b/>
                <w:bCs/>
                <w:sz w:val="24"/>
                <w:szCs w:val="24"/>
              </w:rPr>
              <w:t>EmprestimoController</w:t>
            </w:r>
            <w:proofErr w:type="spellEnd"/>
            <w:r w:rsidRPr="008F6EE1">
              <w:rPr>
                <w:sz w:val="24"/>
                <w:szCs w:val="24"/>
              </w:rPr>
              <w:t xml:space="preserve">, </w:t>
            </w:r>
            <w:proofErr w:type="spellStart"/>
            <w:r w:rsidRPr="008F6EE1">
              <w:rPr>
                <w:sz w:val="24"/>
                <w:szCs w:val="24"/>
              </w:rPr>
              <w:t>finalizando</w:t>
            </w:r>
            <w:proofErr w:type="spellEnd"/>
            <w:r w:rsidRPr="008F6EE1">
              <w:rPr>
                <w:sz w:val="24"/>
                <w:szCs w:val="24"/>
              </w:rPr>
              <w:t xml:space="preserve"> o </w:t>
            </w:r>
            <w:proofErr w:type="spellStart"/>
            <w:r w:rsidRPr="008F6EE1">
              <w:rPr>
                <w:sz w:val="24"/>
                <w:szCs w:val="24"/>
              </w:rPr>
              <w:t>componente</w:t>
            </w:r>
            <w:proofErr w:type="spellEnd"/>
            <w:r w:rsidRPr="008F6EE1">
              <w:rPr>
                <w:sz w:val="24"/>
                <w:szCs w:val="24"/>
              </w:rPr>
              <w:t xml:space="preserve"> </w:t>
            </w:r>
            <w:proofErr w:type="spellStart"/>
            <w:r w:rsidRPr="008F6EE1">
              <w:rPr>
                <w:sz w:val="24"/>
                <w:szCs w:val="24"/>
              </w:rPr>
              <w:t>responsável</w:t>
            </w:r>
            <w:proofErr w:type="spellEnd"/>
            <w:r w:rsidRPr="008F6EE1">
              <w:rPr>
                <w:sz w:val="24"/>
                <w:szCs w:val="24"/>
              </w:rPr>
              <w:t xml:space="preserve"> </w:t>
            </w:r>
            <w:proofErr w:type="spellStart"/>
            <w:r w:rsidRPr="008F6EE1">
              <w:rPr>
                <w:sz w:val="24"/>
                <w:szCs w:val="24"/>
              </w:rPr>
              <w:t>pelo</w:t>
            </w:r>
            <w:proofErr w:type="spellEnd"/>
            <w:r w:rsidRPr="008F6EE1">
              <w:rPr>
                <w:sz w:val="24"/>
                <w:szCs w:val="24"/>
              </w:rPr>
              <w:t xml:space="preserve"> </w:t>
            </w:r>
            <w:proofErr w:type="spellStart"/>
            <w:r w:rsidRPr="008F6EE1">
              <w:rPr>
                <w:sz w:val="24"/>
                <w:szCs w:val="24"/>
              </w:rPr>
              <w:t>gerenciamento</w:t>
            </w:r>
            <w:proofErr w:type="spellEnd"/>
            <w:r w:rsidRPr="008F6EE1">
              <w:rPr>
                <w:sz w:val="24"/>
                <w:szCs w:val="24"/>
              </w:rPr>
              <w:t xml:space="preserve"> das </w:t>
            </w:r>
            <w:proofErr w:type="spellStart"/>
            <w:r w:rsidRPr="008F6EE1">
              <w:rPr>
                <w:sz w:val="24"/>
                <w:szCs w:val="24"/>
              </w:rPr>
              <w:t>requisições</w:t>
            </w:r>
            <w:proofErr w:type="spellEnd"/>
            <w:r w:rsidRPr="008F6EE1">
              <w:rPr>
                <w:sz w:val="24"/>
                <w:szCs w:val="24"/>
              </w:rPr>
              <w:t xml:space="preserve"> </w:t>
            </w:r>
            <w:proofErr w:type="spellStart"/>
            <w:r w:rsidRPr="008F6EE1">
              <w:rPr>
                <w:sz w:val="24"/>
                <w:szCs w:val="24"/>
              </w:rPr>
              <w:t>relacionadas</w:t>
            </w:r>
            <w:proofErr w:type="spellEnd"/>
            <w:r w:rsidRPr="008F6EE1">
              <w:rPr>
                <w:sz w:val="24"/>
                <w:szCs w:val="24"/>
              </w:rPr>
              <w:t xml:space="preserve"> </w:t>
            </w:r>
            <w:proofErr w:type="spellStart"/>
            <w:r w:rsidRPr="008F6EE1">
              <w:rPr>
                <w:sz w:val="24"/>
                <w:szCs w:val="24"/>
              </w:rPr>
              <w:t>aos</w:t>
            </w:r>
            <w:proofErr w:type="spellEnd"/>
            <w:r w:rsidRPr="008F6EE1">
              <w:rPr>
                <w:sz w:val="24"/>
                <w:szCs w:val="24"/>
              </w:rPr>
              <w:t xml:space="preserve"> </w:t>
            </w:r>
            <w:proofErr w:type="spellStart"/>
            <w:r w:rsidRPr="008F6EE1">
              <w:rPr>
                <w:sz w:val="24"/>
                <w:szCs w:val="24"/>
              </w:rPr>
              <w:t>empréstimos</w:t>
            </w:r>
            <w:proofErr w:type="spellEnd"/>
            <w:r w:rsidRPr="008F6EE1">
              <w:rPr>
                <w:sz w:val="24"/>
                <w:szCs w:val="24"/>
              </w:rPr>
              <w:t xml:space="preserve"> no </w:t>
            </w:r>
            <w:proofErr w:type="spellStart"/>
            <w:r w:rsidRPr="008F6EE1">
              <w:rPr>
                <w:sz w:val="24"/>
                <w:szCs w:val="24"/>
              </w:rPr>
              <w:t>sistema</w:t>
            </w:r>
            <w:proofErr w:type="spellEnd"/>
            <w:r w:rsidRPr="008F6EE1">
              <w:rPr>
                <w:sz w:val="24"/>
                <w:szCs w:val="24"/>
              </w:rPr>
              <w:t>.</w:t>
            </w:r>
          </w:p>
        </w:tc>
        <w:tc>
          <w:tcPr>
            <w:tcW w:w="2339" w:type="dxa"/>
          </w:tcPr>
          <w:p w14:paraId="5DB5D474" w14:textId="77777777" w:rsidR="00093BA2" w:rsidRPr="008F6EE1" w:rsidRDefault="00000000">
            <w:pPr>
              <w:rPr>
                <w:sz w:val="24"/>
                <w:szCs w:val="24"/>
              </w:rPr>
            </w:pPr>
            <w:r w:rsidRPr="008F6EE1">
              <w:rPr>
                <w:sz w:val="24"/>
                <w:szCs w:val="24"/>
              </w:rPr>
              <w:t>Equipe do Projeto</w:t>
            </w:r>
          </w:p>
        </w:tc>
      </w:tr>
      <w:tr>
        <w:tc>
          <w:tcPr>
            <w:tcW w:type="dxa" w:w="1967"/>
          </w:tcPr>
          <w:p>
            <w:r>
              <w:t>21/08/2026</w:t>
            </w:r>
          </w:p>
        </w:tc>
        <w:tc>
          <w:tcPr>
            <w:tcW w:type="dxa" w:w="1805"/>
          </w:tcPr>
          <w:p>
            <w:r>
              <w:t>7.0</w:t>
            </w:r>
          </w:p>
        </w:tc>
        <w:tc>
          <w:tcPr>
            <w:tcW w:type="dxa" w:w="4010"/>
          </w:tcPr>
          <w:p>
            <w:r>
              <w:t>Atualização técnica: inclusão de DTOs para dashboard/relatórios; implementação de RelatorioService e RelatorioController; ajustes no HomeController; ampliação das consultas de Repository para indicadores operacionais e financeiros.</w:t>
            </w:r>
          </w:p>
        </w:tc>
        <w:tc>
          <w:tcPr>
            <w:tcW w:type="dxa" w:w="1789"/>
          </w:tcPr>
          <w:p>
            <w:r>
              <w:t>Equipe do Projeto</w:t>
            </w:r>
          </w:p>
        </w:tc>
      </w:tr>
    </w:tbl>
    <w:p w14:paraId="71483A0F" w14:textId="77777777" w:rsidR="49E699F1" w:rsidRPr="008F6EE1" w:rsidRDefault="49E699F1">
      <w:pPr>
        <w:rPr>
          <w:sz w:val="24"/>
          <w:szCs w:val="24"/>
        </w:rPr>
      </w:pPr>
    </w:p>
    <w:p w14:paraId="7AE833D4" w14:textId="77777777" w:rsidR="00093BA2" w:rsidRDefault="00093BA2">
      <w:pPr>
        <w:spacing w:after="40"/>
      </w:pPr>
    </w:p>
    <w:p w14:paraId="391938E3" w14:textId="77777777" w:rsidR="00093BA2" w:rsidRDefault="00000000">
      <w:r>
        <w:t>Status do documento: versão acadêmica para validação e complementação pela equipe/professor.</w:t>
      </w:r>
    </w:p>
    <w:p w14:paraId="17A83376" w14:textId="77777777" w:rsidR="00093BA2" w:rsidRDefault="00000000">
      <w:r>
        <w:br w:type="page"/>
      </w:r>
    </w:p>
    <w:p w14:paraId="2ACAE4EC" w14:textId="77777777" w:rsidR="00093BA2" w:rsidRDefault="00000000">
      <w:pPr>
        <w:pStyle w:val="Ttulo1"/>
      </w:pPr>
      <w:r>
        <w:lastRenderedPageBreak/>
        <w:t>Sumário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654"/>
        <w:gridCol w:w="1417"/>
      </w:tblGrid>
      <w:tr w:rsidR="00093BA2" w14:paraId="63620E5B" w14:textId="77777777">
        <w:trPr>
          <w:cantSplit/>
          <w:tblHeader/>
          <w:jc w:val="center"/>
        </w:trPr>
        <w:tc>
          <w:tcPr>
            <w:tcW w:w="7654" w:type="dxa"/>
            <w:shd w:val="clear" w:color="auto" w:fill="1F4E78"/>
            <w:vAlign w:val="center"/>
          </w:tcPr>
          <w:p w14:paraId="44BD0E45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Seção</w:t>
            </w:r>
          </w:p>
        </w:tc>
        <w:tc>
          <w:tcPr>
            <w:tcW w:w="1417" w:type="dxa"/>
            <w:shd w:val="clear" w:color="auto" w:fill="1F4E78"/>
            <w:vAlign w:val="center"/>
          </w:tcPr>
          <w:p w14:paraId="23D9536C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Página</w:t>
            </w:r>
          </w:p>
        </w:tc>
      </w:tr>
      <w:tr w:rsidR="00093BA2" w14:paraId="342B08BA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43CD94C5" w14:textId="77777777" w:rsidR="00093BA2" w:rsidRDefault="00000000">
            <w:pPr>
              <w:spacing w:after="0"/>
            </w:pPr>
            <w:r>
              <w:rPr>
                <w:sz w:val="19"/>
              </w:rPr>
              <w:t>1 Introdução</w:t>
            </w:r>
          </w:p>
        </w:tc>
        <w:tc>
          <w:tcPr>
            <w:tcW w:w="1417" w:type="dxa"/>
            <w:vAlign w:val="center"/>
          </w:tcPr>
          <w:p w14:paraId="40D12FFE" w14:textId="77777777" w:rsidR="00093BA2" w:rsidRDefault="00000000">
            <w:pPr>
              <w:jc w:val="center"/>
            </w:pPr>
            <w:r>
              <w:t>4</w:t>
            </w:r>
          </w:p>
        </w:tc>
      </w:tr>
      <w:tr w:rsidR="00093BA2" w14:paraId="6ADE6498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71FA9F29" w14:textId="77777777" w:rsidR="00093BA2" w:rsidRDefault="00000000">
            <w:pPr>
              <w:spacing w:after="0"/>
            </w:pPr>
            <w:r>
              <w:rPr>
                <w:sz w:val="19"/>
              </w:rPr>
              <w:t>1.2 Escopo do produto</w:t>
            </w:r>
          </w:p>
        </w:tc>
        <w:tc>
          <w:tcPr>
            <w:tcW w:w="1417" w:type="dxa"/>
            <w:vAlign w:val="center"/>
          </w:tcPr>
          <w:p w14:paraId="36B8CEB2" w14:textId="77777777" w:rsidR="00093BA2" w:rsidRDefault="00000000">
            <w:pPr>
              <w:jc w:val="center"/>
            </w:pPr>
            <w:r>
              <w:t>4</w:t>
            </w:r>
          </w:p>
        </w:tc>
      </w:tr>
      <w:tr w:rsidR="00093BA2" w14:paraId="535467D5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70C60491" w14:textId="77777777" w:rsidR="00093BA2" w:rsidRDefault="00000000">
            <w:pPr>
              <w:spacing w:after="0"/>
            </w:pPr>
            <w:r>
              <w:rPr>
                <w:sz w:val="19"/>
              </w:rPr>
              <w:t>2 Descrição geral do produto</w:t>
            </w:r>
          </w:p>
        </w:tc>
        <w:tc>
          <w:tcPr>
            <w:tcW w:w="1417" w:type="dxa"/>
            <w:vAlign w:val="center"/>
          </w:tcPr>
          <w:p w14:paraId="77AA177F" w14:textId="77777777" w:rsidR="00093BA2" w:rsidRDefault="00000000">
            <w:pPr>
              <w:jc w:val="center"/>
            </w:pPr>
            <w:r>
              <w:t>6</w:t>
            </w:r>
          </w:p>
        </w:tc>
      </w:tr>
      <w:tr w:rsidR="00093BA2" w14:paraId="0D4D5A5C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68204A97" w14:textId="77777777" w:rsidR="00093BA2" w:rsidRDefault="00000000">
            <w:pPr>
              <w:spacing w:after="0"/>
            </w:pPr>
            <w:r>
              <w:rPr>
                <w:sz w:val="19"/>
              </w:rPr>
              <w:t>3 Requisitos específicos</w:t>
            </w:r>
          </w:p>
        </w:tc>
        <w:tc>
          <w:tcPr>
            <w:tcW w:w="1417" w:type="dxa"/>
            <w:vAlign w:val="center"/>
          </w:tcPr>
          <w:p w14:paraId="39DA787E" w14:textId="77777777" w:rsidR="00093BA2" w:rsidRDefault="00000000">
            <w:pPr>
              <w:jc w:val="center"/>
            </w:pPr>
            <w:r>
              <w:t>8</w:t>
            </w:r>
          </w:p>
        </w:tc>
      </w:tr>
      <w:tr w:rsidR="00093BA2" w14:paraId="713DB7FD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6B903411" w14:textId="77777777" w:rsidR="00093BA2" w:rsidRDefault="00000000">
            <w:pPr>
              <w:spacing w:after="0"/>
            </w:pPr>
            <w:r>
              <w:rPr>
                <w:sz w:val="19"/>
              </w:rPr>
              <w:t>3.3.1 Diagramas de casos de uso</w:t>
            </w:r>
          </w:p>
        </w:tc>
        <w:tc>
          <w:tcPr>
            <w:tcW w:w="1417" w:type="dxa"/>
            <w:vAlign w:val="center"/>
          </w:tcPr>
          <w:p w14:paraId="162A564E" w14:textId="77777777" w:rsidR="00093BA2" w:rsidRDefault="00000000">
            <w:pPr>
              <w:jc w:val="center"/>
            </w:pPr>
            <w:r>
              <w:t>9</w:t>
            </w:r>
          </w:p>
        </w:tc>
      </w:tr>
      <w:tr w:rsidR="00093BA2" w14:paraId="217E606D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67C853F4" w14:textId="77777777" w:rsidR="00093BA2" w:rsidRDefault="00000000">
            <w:pPr>
              <w:spacing w:after="0"/>
            </w:pPr>
            <w:r>
              <w:rPr>
                <w:sz w:val="19"/>
              </w:rPr>
              <w:t>3.3.2 Especificação dos casos de uso</w:t>
            </w:r>
          </w:p>
        </w:tc>
        <w:tc>
          <w:tcPr>
            <w:tcW w:w="1417" w:type="dxa"/>
            <w:vAlign w:val="center"/>
          </w:tcPr>
          <w:p w14:paraId="0B4998FA" w14:textId="77777777" w:rsidR="00093BA2" w:rsidRDefault="00000000">
            <w:pPr>
              <w:jc w:val="center"/>
            </w:pPr>
            <w:r>
              <w:t>12</w:t>
            </w:r>
          </w:p>
        </w:tc>
      </w:tr>
      <w:tr w:rsidR="00093BA2" w14:paraId="7CA0B203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0845F285" w14:textId="77777777" w:rsidR="00093BA2" w:rsidRDefault="00000000">
            <w:pPr>
              <w:spacing w:after="0"/>
            </w:pPr>
            <w:r>
              <w:rPr>
                <w:sz w:val="19"/>
              </w:rPr>
              <w:t>3.4 Requisitos não funcionais</w:t>
            </w:r>
          </w:p>
        </w:tc>
        <w:tc>
          <w:tcPr>
            <w:tcW w:w="1417" w:type="dxa"/>
            <w:vAlign w:val="center"/>
          </w:tcPr>
          <w:p w14:paraId="7E757F47" w14:textId="77777777" w:rsidR="00093BA2" w:rsidRDefault="00000000">
            <w:pPr>
              <w:jc w:val="center"/>
            </w:pPr>
            <w:r>
              <w:t>17</w:t>
            </w:r>
          </w:p>
        </w:tc>
      </w:tr>
      <w:tr w:rsidR="00093BA2" w14:paraId="2BC6E792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3BDA1A98" w14:textId="77777777" w:rsidR="00093BA2" w:rsidRDefault="00000000">
            <w:pPr>
              <w:spacing w:after="0"/>
            </w:pPr>
            <w:r>
              <w:rPr>
                <w:sz w:val="19"/>
              </w:rPr>
              <w:t>4 Modelagem de dados e diagrama de classes do projeto</w:t>
            </w:r>
          </w:p>
        </w:tc>
        <w:tc>
          <w:tcPr>
            <w:tcW w:w="1417" w:type="dxa"/>
            <w:vAlign w:val="center"/>
          </w:tcPr>
          <w:p w14:paraId="393B1CA6" w14:textId="77777777" w:rsidR="00093BA2" w:rsidRDefault="00000000">
            <w:pPr>
              <w:jc w:val="center"/>
            </w:pPr>
            <w:r>
              <w:t>19</w:t>
            </w:r>
          </w:p>
        </w:tc>
      </w:tr>
      <w:tr w:rsidR="00093BA2" w14:paraId="4005962D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08AE88A9" w14:textId="77777777" w:rsidR="00093BA2" w:rsidRDefault="00000000">
            <w:pPr>
              <w:spacing w:after="0"/>
            </w:pPr>
            <w:r>
              <w:rPr>
                <w:sz w:val="19"/>
              </w:rPr>
              <w:t>5 Arquitetura MVC e organização do projeto</w:t>
            </w:r>
          </w:p>
        </w:tc>
        <w:tc>
          <w:tcPr>
            <w:tcW w:w="1417" w:type="dxa"/>
            <w:vAlign w:val="center"/>
          </w:tcPr>
          <w:p w14:paraId="2ABD6CD9" w14:textId="77777777" w:rsidR="00093BA2" w:rsidRDefault="00000000">
            <w:pPr>
              <w:jc w:val="center"/>
            </w:pPr>
            <w:r>
              <w:t>22</w:t>
            </w:r>
          </w:p>
        </w:tc>
      </w:tr>
      <w:tr w:rsidR="00093BA2" w14:paraId="3D00D4CB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315F11EB" w14:textId="77777777" w:rsidR="00093BA2" w:rsidRDefault="00000000">
            <w:pPr>
              <w:spacing w:after="0"/>
            </w:pPr>
            <w:r>
              <w:rPr>
                <w:sz w:val="19"/>
              </w:rPr>
              <w:t>6 Cronograma do projeto</w:t>
            </w:r>
          </w:p>
        </w:tc>
        <w:tc>
          <w:tcPr>
            <w:tcW w:w="1417" w:type="dxa"/>
            <w:vAlign w:val="center"/>
          </w:tcPr>
          <w:p w14:paraId="273F287C" w14:textId="77777777" w:rsidR="00093BA2" w:rsidRDefault="00000000">
            <w:pPr>
              <w:jc w:val="center"/>
            </w:pPr>
            <w:r>
              <w:t>24</w:t>
            </w:r>
          </w:p>
        </w:tc>
      </w:tr>
      <w:tr w:rsidR="00093BA2" w14:paraId="0C89D9C7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63F04EFA" w14:textId="77777777" w:rsidR="00093BA2" w:rsidRDefault="00000000">
            <w:pPr>
              <w:spacing w:after="0"/>
            </w:pPr>
            <w:r>
              <w:rPr>
                <w:sz w:val="19"/>
              </w:rPr>
              <w:t>ANEXO A – Técnica de levantamento de requisitos</w:t>
            </w:r>
          </w:p>
        </w:tc>
        <w:tc>
          <w:tcPr>
            <w:tcW w:w="1417" w:type="dxa"/>
            <w:vAlign w:val="center"/>
          </w:tcPr>
          <w:p w14:paraId="1512C7DB" w14:textId="77777777" w:rsidR="00093BA2" w:rsidRDefault="00000000">
            <w:pPr>
              <w:jc w:val="center"/>
            </w:pPr>
            <w:r>
              <w:t>25</w:t>
            </w:r>
          </w:p>
        </w:tc>
      </w:tr>
      <w:tr w:rsidR="00093BA2" w14:paraId="4F910E23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1F746A22" w14:textId="77777777" w:rsidR="00093BA2" w:rsidRDefault="00000000">
            <w:pPr>
              <w:spacing w:after="0"/>
            </w:pPr>
            <w:r>
              <w:rPr>
                <w:sz w:val="19"/>
              </w:rPr>
              <w:t>ANEXO B – Matriz de rastreabilidade</w:t>
            </w:r>
          </w:p>
        </w:tc>
        <w:tc>
          <w:tcPr>
            <w:tcW w:w="1417" w:type="dxa"/>
            <w:vAlign w:val="center"/>
          </w:tcPr>
          <w:p w14:paraId="50184EBA" w14:textId="77777777" w:rsidR="00093BA2" w:rsidRDefault="00000000">
            <w:pPr>
              <w:jc w:val="center"/>
            </w:pPr>
            <w:r>
              <w:t>25</w:t>
            </w:r>
          </w:p>
        </w:tc>
      </w:tr>
    </w:tbl>
    <w:p w14:paraId="0AD82305" w14:textId="77777777" w:rsidR="00093BA2" w:rsidRDefault="00093BA2">
      <w:pPr>
        <w:spacing w:after="40"/>
      </w:pPr>
    </w:p>
    <w:p w14:paraId="20C4232D" w14:textId="77777777" w:rsidR="00093BA2" w:rsidRDefault="00000000">
      <w:r>
        <w:br w:type="page"/>
      </w:r>
    </w:p>
    <w:p w14:paraId="1F863D35" w14:textId="77777777" w:rsidR="00093BA2" w:rsidRDefault="00000000">
      <w:pPr>
        <w:pStyle w:val="Ttulo1"/>
      </w:pPr>
      <w:r>
        <w:lastRenderedPageBreak/>
        <w:t>1 Introdução</w:t>
      </w:r>
    </w:p>
    <w:p w14:paraId="7BE6D525" w14:textId="77777777" w:rsidR="00093BA2" w:rsidRDefault="00000000">
      <w:pPr>
        <w:pStyle w:val="Ttulo2"/>
      </w:pPr>
      <w:r>
        <w:t>1.1 Objetivos deste documento</w:t>
      </w:r>
    </w:p>
    <w:p w14:paraId="618BE3CD" w14:textId="77777777" w:rsidR="00093BA2" w:rsidRDefault="00000000">
      <w:r>
        <w:t xml:space="preserve">Este Documento de Requisitos de Software (DRS) tem por objetivo registrar, organizar e detalhar os requisitos do Sistema de Controle de Biblioteca desenvolvido na disciplina Prática Profissional Supervisionada III – Projeto de Sistemas Computacionais Web. O documento servirá como referência para </w:t>
      </w:r>
      <w:proofErr w:type="gramStart"/>
      <w:r>
        <w:t>a</w:t>
      </w:r>
      <w:proofErr w:type="gramEnd"/>
      <w:r>
        <w:t xml:space="preserve"> implementação do front-end, integração com o back-end, testes, validação do produto e futuras manutenções.</w:t>
      </w:r>
    </w:p>
    <w:p w14:paraId="4EAF16F3" w14:textId="77777777" w:rsidR="00093BA2" w:rsidRDefault="00000000">
      <w:r>
        <w:t>O público-alvo deste DRS é composto pelos integrantes da equipe de desenvolvimento, professor/orientador da disciplina e usuários responsáveis pela operação do sistema, representados nos diagramas como Administrador, Atendente e Bibliotecário.</w:t>
      </w:r>
    </w:p>
    <w:p w14:paraId="2E103C33" w14:textId="77777777" w:rsidR="00093BA2" w:rsidRDefault="00000000">
      <w:pPr>
        <w:pStyle w:val="Ttulo2"/>
      </w:pPr>
      <w:r>
        <w:t>1.2 Escopo do produto</w:t>
      </w:r>
    </w:p>
    <w:p w14:paraId="3FE234CA" w14:textId="77777777" w:rsidR="00093BA2" w:rsidRDefault="00000000">
      <w:pPr>
        <w:pStyle w:val="Ttulo3"/>
      </w:pPr>
      <w:r>
        <w:t>1.2.1 Nome do produto e de seus componentes principais</w:t>
      </w:r>
    </w:p>
    <w:p w14:paraId="640FEF10" w14:textId="77777777" w:rsidR="00093BA2" w:rsidRDefault="00000000">
      <w:r>
        <w:t>Nome do produto: Sistema de Controle de Biblioteca.</w:t>
      </w:r>
    </w:p>
    <w:p w14:paraId="5253362B" w14:textId="77777777" w:rsidR="00093BA2" w:rsidRDefault="49E699F1">
      <w:pPr>
        <w:pStyle w:val="Commarcadores"/>
      </w:pPr>
      <w:r>
        <w:t xml:space="preserve">Gerenciamento de livros e </w:t>
      </w:r>
      <w:proofErr w:type="gramStart"/>
      <w:r>
        <w:t>do</w:t>
      </w:r>
      <w:proofErr w:type="gramEnd"/>
      <w:r>
        <w:t xml:space="preserve"> acervo;</w:t>
      </w:r>
    </w:p>
    <w:p w14:paraId="5D51E50A" w14:textId="77777777" w:rsidR="00093BA2" w:rsidRDefault="49E699F1">
      <w:pPr>
        <w:pStyle w:val="Commarcadores"/>
      </w:pPr>
      <w:r>
        <w:t>Gerenciamento de autores;</w:t>
      </w:r>
    </w:p>
    <w:p w14:paraId="29CC8D2C" w14:textId="77777777" w:rsidR="00093BA2" w:rsidRDefault="00000000">
      <w:pPr>
        <w:pStyle w:val="Commarcadores"/>
      </w:pPr>
      <w:r>
        <w:t>Gerenciamento de editoras;</w:t>
      </w:r>
      <w:r>
        <w:br/>
        <w:t>• Gerenciamento de categorias;</w:t>
      </w:r>
    </w:p>
    <w:p w14:paraId="275090FA" w14:textId="77777777" w:rsidR="00093BA2" w:rsidRDefault="49E699F1">
      <w:pPr>
        <w:pStyle w:val="Commarcadores"/>
      </w:pPr>
      <w:r>
        <w:t>Gerenciamento de alunos;</w:t>
      </w:r>
    </w:p>
    <w:p w14:paraId="58D67EF1" w14:textId="77777777" w:rsidR="00093BA2" w:rsidRDefault="49E699F1">
      <w:pPr>
        <w:pStyle w:val="Commarcadores"/>
      </w:pPr>
      <w:r>
        <w:t>Registro e controle de empréstimos;</w:t>
      </w:r>
    </w:p>
    <w:p w14:paraId="37D0BF44" w14:textId="77777777" w:rsidR="00093BA2" w:rsidRDefault="49E699F1">
      <w:pPr>
        <w:pStyle w:val="Commarcadores"/>
      </w:pPr>
      <w:r>
        <w:t>Registro de devoluções;</w:t>
      </w:r>
    </w:p>
    <w:p w14:paraId="5E4653C4" w14:textId="77777777" w:rsidR="00093BA2" w:rsidRDefault="49E699F1">
      <w:pPr>
        <w:pStyle w:val="Commarcadores"/>
      </w:pPr>
      <w:r>
        <w:t>Controle de multas;</w:t>
      </w:r>
    </w:p>
    <w:p w14:paraId="4B086BA8" w14:textId="77777777" w:rsidR="00093BA2" w:rsidRDefault="49E699F1">
      <w:pPr>
        <w:pStyle w:val="Commarcadores"/>
      </w:pPr>
      <w:r>
        <w:t>Emissão de relatórios gerenciais e operacionais.</w:t>
      </w:r>
    </w:p>
    <w:p w14:paraId="1D16E3A0" w14:textId="77777777" w:rsidR="00093BA2" w:rsidRDefault="00000000">
      <w:pPr>
        <w:pStyle w:val="Ttulo3"/>
      </w:pPr>
      <w:r>
        <w:t>1.2.2 Descrição do produto</w:t>
      </w:r>
    </w:p>
    <w:p w14:paraId="12273191" w14:textId="77777777" w:rsidR="00093BA2" w:rsidRDefault="00000000">
      <w:r>
        <w:t>O Sistema de Controle de Biblioteca é uma aplicação web destinada a apoiar as rotinas de cadastro do acervo, cadastro de alunos, empréstimos, devoluções, multas, indicadores de painel e relatórios. A solução utiliza Java, Spring Boot, Spring Data JPA e MySQL, organizada em arquitetura MVC com camada Service. Em 21/08/2026, o back-end evoluiu com a inclusão de objetos DTO voltados à consolidação de dados, implementação dos componentes RelatorioService e RelatorioController e ajustes no HomeController para integração da navegação inicial/painel.</w:t>
      </w:r>
      <w:proofErr w:type="gramStart"/>
      <w:proofErr w:type="gramEnd"/>
      <w:proofErr w:type="gramStart"/>
      <w:proofErr w:type="gramEnd"/>
    </w:p>
    <w:p w14:paraId="04A5433F" w14:textId="77777777" w:rsidR="00093BA2" w:rsidRDefault="00000000">
      <w:r>
        <w:t>O sistema centralizará informações que hoje precisam ser controladas em diferentes rotinas, permitindo consultar a situação do aluno, a disponibilidade do livro e o andamento do empréstimo antes da efetivação das operações.</w:t>
      </w:r>
    </w:p>
    <w:p w14:paraId="53118ADF" w14:textId="77777777" w:rsidR="00093BA2" w:rsidRDefault="00000000">
      <w:pPr>
        <w:pStyle w:val="Ttulo3"/>
      </w:pPr>
      <w:r>
        <w:t>1.2.3 Missão do produto</w:t>
      </w:r>
    </w:p>
    <w:p w14:paraId="630975AF" w14:textId="77777777" w:rsidR="00093BA2" w:rsidRDefault="00000000">
      <w:r>
        <w:t>A missão do produto é tornar o controle da biblioteca mais organizado, seguro e rastreável, reduzindo erros de cadastro e inconsistências de empréstimo, além de facilitar o acompanhamento do acervo, dos alunos e das pendências relacionadas a devoluções e multas.</w:t>
      </w:r>
    </w:p>
    <w:p w14:paraId="7CF4B142" w14:textId="77777777" w:rsidR="00093BA2" w:rsidRDefault="00000000">
      <w:pPr>
        <w:pStyle w:val="Ttulo2"/>
      </w:pPr>
      <w:r>
        <w:t>1.3 Definições e siglas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984"/>
        <w:gridCol w:w="6520"/>
      </w:tblGrid>
      <w:tr w:rsidR="00093BA2" w14:paraId="24226E31" w14:textId="77777777">
        <w:trPr>
          <w:cantSplit/>
          <w:tblHeader/>
          <w:jc w:val="center"/>
        </w:trPr>
        <w:tc>
          <w:tcPr>
            <w:tcW w:w="680" w:type="dxa"/>
            <w:shd w:val="clear" w:color="auto" w:fill="1F4E78"/>
            <w:vAlign w:val="center"/>
          </w:tcPr>
          <w:p w14:paraId="52412663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Nº</w:t>
            </w:r>
          </w:p>
        </w:tc>
        <w:tc>
          <w:tcPr>
            <w:tcW w:w="1984" w:type="dxa"/>
            <w:shd w:val="clear" w:color="auto" w:fill="1F4E78"/>
            <w:vAlign w:val="center"/>
          </w:tcPr>
          <w:p w14:paraId="286A9615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Sigla/Termo</w:t>
            </w:r>
          </w:p>
        </w:tc>
        <w:tc>
          <w:tcPr>
            <w:tcW w:w="6520" w:type="dxa"/>
            <w:shd w:val="clear" w:color="auto" w:fill="1F4E78"/>
            <w:vAlign w:val="center"/>
          </w:tcPr>
          <w:p w14:paraId="1C0C6F9C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Definição</w:t>
            </w:r>
          </w:p>
        </w:tc>
      </w:tr>
      <w:tr w:rsidR="00093BA2" w14:paraId="6EB9E368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57EA2252" w14:textId="77777777" w:rsidR="00093BA2" w:rsidRDefault="00000000"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w="1984" w:type="dxa"/>
            <w:vAlign w:val="center"/>
          </w:tcPr>
          <w:p w14:paraId="4C33796F" w14:textId="77777777" w:rsidR="00093BA2" w:rsidRDefault="00000000">
            <w:pPr>
              <w:spacing w:after="0"/>
            </w:pPr>
            <w:r>
              <w:rPr>
                <w:sz w:val="19"/>
              </w:rPr>
              <w:t>DRS</w:t>
            </w:r>
          </w:p>
        </w:tc>
        <w:tc>
          <w:tcPr>
            <w:tcW w:w="6520" w:type="dxa"/>
            <w:vAlign w:val="center"/>
          </w:tcPr>
          <w:p w14:paraId="6DC66266" w14:textId="77777777" w:rsidR="00093BA2" w:rsidRDefault="00000000">
            <w:pPr>
              <w:spacing w:after="0"/>
            </w:pPr>
            <w:r>
              <w:rPr>
                <w:sz w:val="19"/>
              </w:rPr>
              <w:t>Documento de Requisitos de Software.</w:t>
            </w:r>
          </w:p>
        </w:tc>
      </w:tr>
      <w:tr w:rsidR="00093BA2" w14:paraId="089DAE49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6C55EC76" w14:textId="77777777" w:rsidR="00093BA2" w:rsidRDefault="00000000"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1984" w:type="dxa"/>
            <w:vAlign w:val="center"/>
          </w:tcPr>
          <w:p w14:paraId="375D696C" w14:textId="77777777" w:rsidR="00093BA2" w:rsidRDefault="00000000">
            <w:pPr>
              <w:spacing w:after="0"/>
            </w:pPr>
            <w:r>
              <w:rPr>
                <w:sz w:val="19"/>
              </w:rPr>
              <w:t>CRUD</w:t>
            </w:r>
          </w:p>
        </w:tc>
        <w:tc>
          <w:tcPr>
            <w:tcW w:w="6520" w:type="dxa"/>
            <w:vAlign w:val="center"/>
          </w:tcPr>
          <w:p w14:paraId="15A22622" w14:textId="77777777" w:rsidR="00093BA2" w:rsidRDefault="00000000">
            <w:pPr>
              <w:spacing w:after="0"/>
            </w:pPr>
            <w:r>
              <w:rPr>
                <w:sz w:val="19"/>
              </w:rPr>
              <w:t>Operações de criação, consulta, alteração e exclusão de registros.</w:t>
            </w:r>
          </w:p>
        </w:tc>
      </w:tr>
      <w:tr w:rsidR="00093BA2" w14:paraId="27E8DC97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2433E862" w14:textId="77777777" w:rsidR="00093BA2" w:rsidRDefault="00000000">
            <w:pPr>
              <w:spacing w:after="0"/>
            </w:pPr>
            <w:r>
              <w:rPr>
                <w:sz w:val="19"/>
              </w:rPr>
              <w:lastRenderedPageBreak/>
              <w:t>3</w:t>
            </w:r>
          </w:p>
        </w:tc>
        <w:tc>
          <w:tcPr>
            <w:tcW w:w="1984" w:type="dxa"/>
            <w:vAlign w:val="center"/>
          </w:tcPr>
          <w:p w14:paraId="7666C47A" w14:textId="77777777" w:rsidR="00093BA2" w:rsidRDefault="00000000">
            <w:pPr>
              <w:spacing w:after="0"/>
            </w:pPr>
            <w:r>
              <w:rPr>
                <w:sz w:val="19"/>
              </w:rPr>
              <w:t>MVC</w:t>
            </w:r>
          </w:p>
        </w:tc>
        <w:tc>
          <w:tcPr>
            <w:tcW w:w="6520" w:type="dxa"/>
            <w:vAlign w:val="center"/>
          </w:tcPr>
          <w:p w14:paraId="5F8C6418" w14:textId="77777777" w:rsidR="00093BA2" w:rsidRDefault="00000000">
            <w:pPr>
              <w:spacing w:after="0"/>
            </w:pPr>
            <w:r>
              <w:rPr>
                <w:sz w:val="19"/>
              </w:rPr>
              <w:t>Model-View-Controller: arquitetura que separa dados, interface e controle da aplicação.</w:t>
            </w:r>
          </w:p>
        </w:tc>
      </w:tr>
      <w:tr w:rsidR="00093BA2" w14:paraId="7B5948ED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2B63479A" w14:textId="77777777" w:rsidR="00093BA2" w:rsidRDefault="00000000"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w="1984" w:type="dxa"/>
            <w:vAlign w:val="center"/>
          </w:tcPr>
          <w:p w14:paraId="1ABEA202" w14:textId="77777777" w:rsidR="00093BA2" w:rsidRDefault="00000000">
            <w:pPr>
              <w:spacing w:after="0"/>
            </w:pPr>
            <w:r>
              <w:rPr>
                <w:sz w:val="19"/>
              </w:rPr>
              <w:t>SGBD</w:t>
            </w:r>
          </w:p>
        </w:tc>
        <w:tc>
          <w:tcPr>
            <w:tcW w:w="6520" w:type="dxa"/>
            <w:vAlign w:val="center"/>
          </w:tcPr>
          <w:p w14:paraId="1E59F002" w14:textId="77777777" w:rsidR="00093BA2" w:rsidRDefault="00000000">
            <w:pPr>
              <w:spacing w:after="0"/>
            </w:pPr>
            <w:r>
              <w:rPr>
                <w:sz w:val="19"/>
              </w:rPr>
              <w:t>Sistema Gerenciador de Banco de Dados.</w:t>
            </w:r>
          </w:p>
        </w:tc>
      </w:tr>
      <w:tr w:rsidR="00093BA2" w14:paraId="425F34EB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2B4FA1E3" w14:textId="77777777" w:rsidR="00093BA2" w:rsidRDefault="00000000"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w="1984" w:type="dxa"/>
            <w:vAlign w:val="center"/>
          </w:tcPr>
          <w:p w14:paraId="2902499F" w14:textId="77777777" w:rsidR="00093BA2" w:rsidRDefault="00000000">
            <w:pPr>
              <w:spacing w:after="0"/>
            </w:pPr>
            <w:r>
              <w:rPr>
                <w:sz w:val="19"/>
              </w:rPr>
              <w:t>MySQL</w:t>
            </w:r>
          </w:p>
        </w:tc>
        <w:tc>
          <w:tcPr>
            <w:tcW w:w="6520" w:type="dxa"/>
            <w:vAlign w:val="center"/>
          </w:tcPr>
          <w:p w14:paraId="57CF2F87" w14:textId="77777777" w:rsidR="00093BA2" w:rsidRDefault="00000000">
            <w:pPr>
              <w:spacing w:after="0"/>
            </w:pPr>
            <w:r>
              <w:rPr>
                <w:sz w:val="19"/>
              </w:rPr>
              <w:t>SGBD relacional utilizado no projeto.</w:t>
            </w:r>
          </w:p>
        </w:tc>
      </w:tr>
      <w:tr w:rsidR="00093BA2" w14:paraId="37A22E69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597E0445" w14:textId="77777777" w:rsidR="00093BA2" w:rsidRDefault="00000000"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w="1984" w:type="dxa"/>
            <w:vAlign w:val="center"/>
          </w:tcPr>
          <w:p w14:paraId="5276B04B" w14:textId="77777777" w:rsidR="00093BA2" w:rsidRDefault="00000000">
            <w:pPr>
              <w:spacing w:after="0"/>
            </w:pPr>
            <w:r>
              <w:rPr>
                <w:sz w:val="19"/>
              </w:rPr>
              <w:t>UML</w:t>
            </w:r>
          </w:p>
        </w:tc>
        <w:tc>
          <w:tcPr>
            <w:tcW w:w="6520" w:type="dxa"/>
            <w:vAlign w:val="center"/>
          </w:tcPr>
          <w:p w14:paraId="2E56164C" w14:textId="77777777" w:rsidR="00093BA2" w:rsidRDefault="00000000">
            <w:pPr>
              <w:spacing w:after="0"/>
            </w:pPr>
            <w:r>
              <w:rPr>
                <w:sz w:val="19"/>
              </w:rPr>
              <w:t>Linguagem de Modelagem Unificada, utilizada nos diagramas de casos de uso.</w:t>
            </w:r>
          </w:p>
        </w:tc>
      </w:tr>
      <w:tr w:rsidR="00093BA2" w14:paraId="403FBA88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63DB52F3" w14:textId="77777777" w:rsidR="00093BA2" w:rsidRDefault="00000000"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w="1984" w:type="dxa"/>
            <w:vAlign w:val="center"/>
          </w:tcPr>
          <w:p w14:paraId="700A2830" w14:textId="77777777" w:rsidR="00093BA2" w:rsidRDefault="00000000">
            <w:pPr>
              <w:spacing w:after="0"/>
            </w:pPr>
            <w:r>
              <w:rPr>
                <w:sz w:val="19"/>
              </w:rPr>
              <w:t>PK</w:t>
            </w:r>
          </w:p>
        </w:tc>
        <w:tc>
          <w:tcPr>
            <w:tcW w:w="6520" w:type="dxa"/>
            <w:vAlign w:val="center"/>
          </w:tcPr>
          <w:p w14:paraId="50B4B990" w14:textId="77777777" w:rsidR="00093BA2" w:rsidRDefault="00000000">
            <w:pPr>
              <w:spacing w:after="0"/>
            </w:pPr>
            <w:r>
              <w:rPr>
                <w:sz w:val="19"/>
              </w:rPr>
              <w:t>Primary Key (chave primária).</w:t>
            </w:r>
          </w:p>
        </w:tc>
      </w:tr>
      <w:tr w:rsidR="00093BA2" w14:paraId="6353ADAA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67E3B87D" w14:textId="77777777" w:rsidR="00093BA2" w:rsidRDefault="00000000"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w="1984" w:type="dxa"/>
            <w:vAlign w:val="center"/>
          </w:tcPr>
          <w:p w14:paraId="26297F62" w14:textId="77777777" w:rsidR="00093BA2" w:rsidRDefault="00000000">
            <w:pPr>
              <w:spacing w:after="0"/>
            </w:pPr>
            <w:r>
              <w:rPr>
                <w:sz w:val="19"/>
              </w:rPr>
              <w:t>FK</w:t>
            </w:r>
          </w:p>
        </w:tc>
        <w:tc>
          <w:tcPr>
            <w:tcW w:w="6520" w:type="dxa"/>
            <w:vAlign w:val="center"/>
          </w:tcPr>
          <w:p w14:paraId="2108A2A1" w14:textId="77777777" w:rsidR="00093BA2" w:rsidRDefault="00000000">
            <w:pPr>
              <w:spacing w:after="0"/>
            </w:pPr>
            <w:r>
              <w:rPr>
                <w:sz w:val="19"/>
              </w:rPr>
              <w:t>Foreign Key (chave estrangeira).</w:t>
            </w:r>
          </w:p>
        </w:tc>
      </w:tr>
      <w:tr w:rsidR="00093BA2" w14:paraId="2A8058E0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1C3A2EEC" w14:textId="77777777" w:rsidR="00093BA2" w:rsidRDefault="00000000"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w="1984" w:type="dxa"/>
            <w:vAlign w:val="center"/>
          </w:tcPr>
          <w:p w14:paraId="7F26D73E" w14:textId="77777777" w:rsidR="00093BA2" w:rsidRDefault="00000000">
            <w:pPr>
              <w:spacing w:after="0"/>
            </w:pPr>
            <w:r>
              <w:rPr>
                <w:sz w:val="19"/>
              </w:rPr>
              <w:t>RF</w:t>
            </w:r>
          </w:p>
        </w:tc>
        <w:tc>
          <w:tcPr>
            <w:tcW w:w="6520" w:type="dxa"/>
            <w:vAlign w:val="center"/>
          </w:tcPr>
          <w:p w14:paraId="101C589E" w14:textId="77777777" w:rsidR="00093BA2" w:rsidRDefault="00000000">
            <w:pPr>
              <w:spacing w:after="0"/>
            </w:pPr>
            <w:r>
              <w:rPr>
                <w:sz w:val="19"/>
              </w:rPr>
              <w:t>Requisito Funcional.</w:t>
            </w:r>
          </w:p>
        </w:tc>
      </w:tr>
      <w:tr w:rsidR="00093BA2" w14:paraId="02DEFD94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18DE5B0D" w14:textId="77777777" w:rsidR="00093BA2" w:rsidRDefault="00000000"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w="1984" w:type="dxa"/>
            <w:vAlign w:val="center"/>
          </w:tcPr>
          <w:p w14:paraId="2557B4C0" w14:textId="77777777" w:rsidR="00093BA2" w:rsidRDefault="00000000">
            <w:pPr>
              <w:spacing w:after="0"/>
            </w:pPr>
            <w:r>
              <w:rPr>
                <w:sz w:val="19"/>
              </w:rPr>
              <w:t>RNF</w:t>
            </w:r>
          </w:p>
        </w:tc>
        <w:tc>
          <w:tcPr>
            <w:tcW w:w="6520" w:type="dxa"/>
            <w:vAlign w:val="center"/>
          </w:tcPr>
          <w:p w14:paraId="30BDF7FA" w14:textId="77777777" w:rsidR="00093BA2" w:rsidRDefault="00000000">
            <w:pPr>
              <w:spacing w:after="0"/>
            </w:pPr>
            <w:r>
              <w:rPr>
                <w:sz w:val="19"/>
              </w:rPr>
              <w:t>Requisito Não Funcional.</w:t>
            </w:r>
          </w:p>
        </w:tc>
      </w:tr>
      <w:tr w:rsidR="00093BA2" w14:paraId="7D122198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3FB2BC61" w14:textId="77777777" w:rsidR="00093BA2" w:rsidRDefault="00000000">
            <w:pPr>
              <w:spacing w:after="0"/>
            </w:pPr>
            <w:r>
              <w:rPr>
                <w:sz w:val="19"/>
              </w:rPr>
              <w:t>11</w:t>
            </w:r>
          </w:p>
        </w:tc>
        <w:tc>
          <w:tcPr>
            <w:tcW w:w="1984" w:type="dxa"/>
            <w:vAlign w:val="center"/>
          </w:tcPr>
          <w:p w14:paraId="46F1B61F" w14:textId="77777777" w:rsidR="00093BA2" w:rsidRDefault="00000000">
            <w:pPr>
              <w:spacing w:after="0"/>
            </w:pPr>
            <w:r>
              <w:rPr>
                <w:sz w:val="19"/>
              </w:rPr>
              <w:t>Thymeleaf</w:t>
            </w:r>
          </w:p>
        </w:tc>
        <w:tc>
          <w:tcPr>
            <w:tcW w:w="6520" w:type="dxa"/>
            <w:vAlign w:val="center"/>
          </w:tcPr>
          <w:p w14:paraId="41E4AEC9" w14:textId="77777777" w:rsidR="00093BA2" w:rsidRDefault="00000000">
            <w:pPr>
              <w:spacing w:after="0"/>
            </w:pPr>
            <w:r>
              <w:rPr>
                <w:sz w:val="19"/>
              </w:rPr>
              <w:t>Mecanismo de templates utilizado para geração das páginas HTML no projeto Java.</w:t>
            </w:r>
          </w:p>
        </w:tc>
      </w:tr>
      <w:tr w:rsidR="00093BA2" w14:paraId="4F9895E3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3B9FB67C" w14:textId="77777777" w:rsidR="00093BA2" w:rsidRDefault="00000000">
            <w:pPr>
              <w:spacing w:after="0"/>
            </w:pPr>
            <w:r>
              <w:rPr>
                <w:sz w:val="19"/>
              </w:rPr>
              <w:t>12</w:t>
            </w:r>
          </w:p>
        </w:tc>
        <w:tc>
          <w:tcPr>
            <w:tcW w:w="1984" w:type="dxa"/>
            <w:vAlign w:val="center"/>
          </w:tcPr>
          <w:p w14:paraId="79288D08" w14:textId="77777777" w:rsidR="00093BA2" w:rsidRDefault="00000000">
            <w:pPr>
              <w:spacing w:after="0"/>
            </w:pPr>
            <w:r>
              <w:rPr>
                <w:sz w:val="19"/>
              </w:rPr>
              <w:t>Bootstrap</w:t>
            </w:r>
          </w:p>
        </w:tc>
        <w:tc>
          <w:tcPr>
            <w:tcW w:w="6520" w:type="dxa"/>
            <w:vAlign w:val="center"/>
          </w:tcPr>
          <w:p w14:paraId="23B771E1" w14:textId="77777777" w:rsidR="00093BA2" w:rsidRDefault="00000000">
            <w:pPr>
              <w:spacing w:after="0"/>
            </w:pPr>
            <w:r>
              <w:rPr>
                <w:sz w:val="19"/>
              </w:rPr>
              <w:t>Framework de interface utilizado para estilização e responsividade do front-end.</w:t>
            </w:r>
          </w:p>
        </w:tc>
      </w:tr>
    </w:tbl>
    <w:p w14:paraId="2BBAF471" w14:textId="77777777" w:rsidR="00093BA2" w:rsidRDefault="00093BA2">
      <w:pPr>
        <w:spacing w:after="40"/>
      </w:pPr>
    </w:p>
    <w:p w14:paraId="3E4057C3" w14:textId="77777777" w:rsidR="00093BA2" w:rsidRDefault="00000000">
      <w:pPr>
        <w:pStyle w:val="Ttulo2"/>
      </w:pPr>
      <w:r>
        <w:t>1.4 Técnicas utilizadas para levantamento de requisitos</w:t>
      </w:r>
    </w:p>
    <w:p w14:paraId="45739CF8" w14:textId="77777777" w:rsidR="00093BA2" w:rsidRDefault="00000000">
      <w:r>
        <w:t>O levantamento dos requisitos desta versão foi realizado principalmente por análise documental do enunciado/escopo do projeto, interpretação dos diagramas de casos de uso fornecidos, análise da estrutura do repositório do back-end e organização das funcionalidades em requisitos funcionais e não funcionais. A modelagem UML foi utilizada para representar as interações entre os atores e o sistema.</w:t>
      </w:r>
    </w:p>
    <w:p w14:paraId="7F59BAB8" w14:textId="77777777" w:rsidR="00093BA2" w:rsidRDefault="00000000">
      <w:pPr>
        <w:pStyle w:val="Ttulo2"/>
      </w:pPr>
      <w:r>
        <w:t>1.5 Premissas e pontos a validar</w:t>
      </w:r>
    </w:p>
    <w:p w14:paraId="305D22E0" w14:textId="77777777" w:rsidR="00093BA2" w:rsidRDefault="49E699F1">
      <w:pPr>
        <w:pStyle w:val="Commarcadores"/>
      </w:pPr>
      <w:r>
        <w:t xml:space="preserve">O material de escopo apresenta, nos tópicos de Empréstimos e Controle de Multas, </w:t>
      </w:r>
      <w:proofErr w:type="gramStart"/>
      <w:r>
        <w:t>a</w:t>
      </w:r>
      <w:proofErr w:type="gramEnd"/>
      <w:r>
        <w:t xml:space="preserve"> expressão “criar tabela editoras”. Neste DRS, o item foi interpretado de acordo com o contexto de cada módulo, ou seja, tabela de empréstimos e tabela de multas. </w:t>
      </w:r>
      <w:proofErr w:type="gramStart"/>
      <w:r>
        <w:t>A</w:t>
      </w:r>
      <w:proofErr w:type="gramEnd"/>
      <w:r>
        <w:t xml:space="preserve"> equipe deve validar essa interpretação.</w:t>
      </w:r>
    </w:p>
    <w:p w14:paraId="000FB2F0" w14:textId="77777777" w:rsidR="00093BA2" w:rsidRDefault="49E699F1">
      <w:pPr>
        <w:pStyle w:val="Commarcadores"/>
      </w:pPr>
      <w:r>
        <w:t>O valor e a regra de cálculo da multa não foram informados nos materiais fornecidos. O DRS registra apenas a necessidade de gerar/registrar a multa, deixando o cálculo para definição posterior.</w:t>
      </w:r>
    </w:p>
    <w:p w14:paraId="75504034" w14:textId="77777777" w:rsidR="00093BA2" w:rsidRDefault="49E699F1">
      <w:pPr>
        <w:pStyle w:val="Commarcadores"/>
      </w:pPr>
      <w:r>
        <w:t>Os atributos apresentados no modelo de dados desta versão são uma visão lógica mínima baseada nas entidades identificadas no back-end. Os nomes e tipos definitivos devem ser conferidos com o script SQL/modelagem oficial do projeto.</w:t>
      </w:r>
    </w:p>
    <w:p w14:paraId="22BC12BD" w14:textId="77777777" w:rsidR="00093BA2" w:rsidRDefault="49E699F1">
      <w:pPr>
        <w:pStyle w:val="Commarcadores"/>
      </w:pPr>
      <w:r>
        <w:t xml:space="preserve">O </w:t>
      </w:r>
      <w:proofErr w:type="gramStart"/>
      <w:r>
        <w:t>back-end</w:t>
      </w:r>
      <w:proofErr w:type="gramEnd"/>
      <w:r>
        <w:t xml:space="preserve"> foi informado como concluído, enquanto o front-end ainda será confeccionado. Assim, requisitos de interface podem sofrer ajustes durante </w:t>
      </w:r>
      <w:proofErr w:type="gramStart"/>
      <w:r>
        <w:t>a</w:t>
      </w:r>
      <w:proofErr w:type="gramEnd"/>
      <w:r>
        <w:t xml:space="preserve"> implementação visual.</w:t>
      </w:r>
    </w:p>
    <w:p w14:paraId="2427A9EA" w14:textId="77777777" w:rsidR="00093BA2" w:rsidRDefault="00000000">
      <w:r>
        <w:br w:type="page"/>
      </w:r>
    </w:p>
    <w:p w14:paraId="20AE33E7" w14:textId="77777777" w:rsidR="00093BA2" w:rsidRDefault="00000000">
      <w:pPr>
        <w:pStyle w:val="Ttulo1"/>
      </w:pPr>
      <w:r>
        <w:lastRenderedPageBreak/>
        <w:t>2 Descrição geral do produto</w:t>
      </w:r>
    </w:p>
    <w:p w14:paraId="5609D9BE" w14:textId="77777777" w:rsidR="00093BA2" w:rsidRDefault="00000000">
      <w:pPr>
        <w:pStyle w:val="Ttulo2"/>
      </w:pPr>
      <w:r>
        <w:t>2.1 Perspectiva do produto</w:t>
      </w:r>
    </w:p>
    <w:p w14:paraId="52F32A09" w14:textId="77777777" w:rsidR="00093BA2" w:rsidRDefault="00000000">
      <w:r>
        <w:t xml:space="preserve">O sistema será executado em ambiente web. Os usuários interagirão por meio de um navegador, enquanto </w:t>
      </w:r>
      <w:proofErr w:type="gramStart"/>
      <w:r>
        <w:t>a</w:t>
      </w:r>
      <w:proofErr w:type="gramEnd"/>
      <w:r>
        <w:t xml:space="preserve"> aplicação realizará validações, operações de negócio e persistência no banco de dados. A separação em camadas segue </w:t>
      </w:r>
      <w:proofErr w:type="gramStart"/>
      <w:r>
        <w:t>a</w:t>
      </w:r>
      <w:proofErr w:type="gramEnd"/>
      <w:r>
        <w:t xml:space="preserve"> arquitetura MVC, facilitando a manutenção e </w:t>
      </w:r>
      <w:proofErr w:type="gramStart"/>
      <w:r>
        <w:t>a</w:t>
      </w:r>
      <w:proofErr w:type="gramEnd"/>
      <w:r>
        <w:t xml:space="preserve"> evolução do projeto.</w:t>
      </w:r>
    </w:p>
    <w:p w14:paraId="55A07735" w14:textId="77777777" w:rsidR="00093BA2" w:rsidRDefault="00000000">
      <w:pPr>
        <w:pStyle w:val="Ttulo3"/>
      </w:pPr>
      <w:r>
        <w:t>2.1.1 Diagrama de contexto</w:t>
      </w:r>
    </w:p>
    <w:p w14:paraId="080A013A" w14:textId="77777777" w:rsidR="00093BA2" w:rsidRDefault="00000000">
      <w:r>
        <w:t>O diagrama a seguir apresenta uma visão geral dos atores e das principais funções do Sistema de Controle de Biblioteca. O SGBD representa a camada de persistência que recebe e fornece dados às funcionalidades da aplicação.</w:t>
      </w:r>
    </w:p>
    <w:p w14:paraId="02DDC0CD" w14:textId="77777777" w:rsidR="00093BA2" w:rsidRDefault="00000000">
      <w:pPr>
        <w:keepNext/>
        <w:jc w:val="center"/>
      </w:pPr>
      <w:r>
        <w:rPr>
          <w:noProof/>
        </w:rPr>
        <w:drawing>
          <wp:inline distT="0" distB="0" distL="0" distR="0" wp14:anchorId="4158F4A9" wp14:editId="07777777">
            <wp:extent cx="5760000" cy="5194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ontext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9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2AD4" w14:textId="77777777" w:rsidR="00093BA2" w:rsidRDefault="00000000">
      <w:pPr>
        <w:spacing w:after="160"/>
        <w:jc w:val="center"/>
      </w:pPr>
      <w:r>
        <w:rPr>
          <w:b/>
          <w:sz w:val="18"/>
        </w:rPr>
        <w:t>Figura 1 – Diagrama de contexto geral do Sistema de Controle de Biblioteca.</w:t>
      </w:r>
    </w:p>
    <w:p w14:paraId="2289BCE5" w14:textId="77777777" w:rsidR="00093BA2" w:rsidRDefault="00000000">
      <w:pPr>
        <w:pStyle w:val="Ttulo2"/>
      </w:pPr>
      <w:r>
        <w:t>2.2 Usuários e sistemas relacionados</w:t>
      </w:r>
    </w:p>
    <w:p w14:paraId="19205850" w14:textId="77777777" w:rsidR="00093BA2" w:rsidRDefault="00000000">
      <w:pPr>
        <w:pStyle w:val="Ttulo3"/>
      </w:pPr>
      <w:r>
        <w:t>2.2.1 Descrição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871"/>
        <w:gridCol w:w="6690"/>
      </w:tblGrid>
      <w:tr w:rsidR="00093BA2" w14:paraId="3B20C6F1" w14:textId="77777777">
        <w:trPr>
          <w:cantSplit/>
          <w:tblHeader/>
          <w:jc w:val="center"/>
        </w:trPr>
        <w:tc>
          <w:tcPr>
            <w:tcW w:w="680" w:type="dxa"/>
            <w:shd w:val="clear" w:color="auto" w:fill="1F4E78"/>
            <w:vAlign w:val="center"/>
          </w:tcPr>
          <w:p w14:paraId="08E8B49B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Nº</w:t>
            </w:r>
          </w:p>
        </w:tc>
        <w:tc>
          <w:tcPr>
            <w:tcW w:w="1871" w:type="dxa"/>
            <w:shd w:val="clear" w:color="auto" w:fill="1F4E78"/>
            <w:vAlign w:val="center"/>
          </w:tcPr>
          <w:p w14:paraId="626552FB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Ator/Sistema</w:t>
            </w:r>
          </w:p>
        </w:tc>
        <w:tc>
          <w:tcPr>
            <w:tcW w:w="6690" w:type="dxa"/>
            <w:shd w:val="clear" w:color="auto" w:fill="1F4E78"/>
            <w:vAlign w:val="center"/>
          </w:tcPr>
          <w:p w14:paraId="642D5B9F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Definição</w:t>
            </w:r>
          </w:p>
        </w:tc>
      </w:tr>
      <w:tr w:rsidR="00093BA2" w14:paraId="74E73737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737CDFC4" w14:textId="77777777" w:rsidR="00093BA2" w:rsidRDefault="00000000">
            <w:pPr>
              <w:spacing w:after="0"/>
            </w:pPr>
            <w:r>
              <w:rPr>
                <w:sz w:val="19"/>
              </w:rPr>
              <w:lastRenderedPageBreak/>
              <w:t>1</w:t>
            </w:r>
          </w:p>
        </w:tc>
        <w:tc>
          <w:tcPr>
            <w:tcW w:w="1871" w:type="dxa"/>
            <w:vAlign w:val="center"/>
          </w:tcPr>
          <w:p w14:paraId="18A168B4" w14:textId="77777777" w:rsidR="00093BA2" w:rsidRDefault="00000000">
            <w:pPr>
              <w:spacing w:after="0"/>
            </w:pPr>
            <w:r>
              <w:rPr>
                <w:sz w:val="19"/>
              </w:rPr>
              <w:t>Administrador</w:t>
            </w:r>
          </w:p>
        </w:tc>
        <w:tc>
          <w:tcPr>
            <w:tcW w:w="6690" w:type="dxa"/>
            <w:vAlign w:val="center"/>
          </w:tcPr>
          <w:p w14:paraId="033A76AB" w14:textId="77777777" w:rsidR="00093BA2" w:rsidRDefault="00000000">
            <w:pPr>
              <w:spacing w:after="0"/>
            </w:pPr>
            <w:r>
              <w:t>Responsável pelo gerenciamento do acervo, incluindo cadastro de autores, editoras, categorias e livros, com validação da integridade referencial.</w:t>
            </w:r>
          </w:p>
        </w:tc>
      </w:tr>
      <w:tr w:rsidR="00093BA2" w14:paraId="1D3870B8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653E228E" w14:textId="77777777" w:rsidR="00093BA2" w:rsidRDefault="00000000"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1871" w:type="dxa"/>
            <w:vAlign w:val="center"/>
          </w:tcPr>
          <w:p w14:paraId="1BC08FCF" w14:textId="77777777" w:rsidR="00093BA2" w:rsidRDefault="00000000">
            <w:pPr>
              <w:spacing w:after="0"/>
            </w:pPr>
            <w:r>
              <w:rPr>
                <w:sz w:val="19"/>
              </w:rPr>
              <w:t>Atendente</w:t>
            </w:r>
          </w:p>
        </w:tc>
        <w:tc>
          <w:tcPr>
            <w:tcW w:w="6690" w:type="dxa"/>
            <w:vAlign w:val="center"/>
          </w:tcPr>
          <w:p w14:paraId="4559B318" w14:textId="77777777" w:rsidR="00093BA2" w:rsidRDefault="00000000">
            <w:pPr>
              <w:spacing w:after="0"/>
            </w:pPr>
            <w:r>
              <w:rPr>
                <w:sz w:val="19"/>
              </w:rPr>
              <w:t>Responsável pelo gerenciamento dos alunos, incluindo cadastro, consulta e atualização, com validação de matrícula.</w:t>
            </w:r>
          </w:p>
        </w:tc>
      </w:tr>
      <w:tr w:rsidR="00093BA2" w14:paraId="0794CFE8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194903E2" w14:textId="77777777" w:rsidR="00093BA2" w:rsidRDefault="00000000"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w="1871" w:type="dxa"/>
            <w:vAlign w:val="center"/>
          </w:tcPr>
          <w:p w14:paraId="2126C20E" w14:textId="77777777" w:rsidR="00093BA2" w:rsidRDefault="00000000">
            <w:pPr>
              <w:spacing w:after="0"/>
            </w:pPr>
            <w:r>
              <w:rPr>
                <w:sz w:val="19"/>
              </w:rPr>
              <w:t>Bibliotecário</w:t>
            </w:r>
          </w:p>
        </w:tc>
        <w:tc>
          <w:tcPr>
            <w:tcW w:w="6690" w:type="dxa"/>
            <w:vAlign w:val="center"/>
          </w:tcPr>
          <w:p w14:paraId="66EF5B77" w14:textId="77777777" w:rsidR="00093BA2" w:rsidRDefault="00000000">
            <w:pPr>
              <w:spacing w:after="0"/>
            </w:pPr>
            <w:r>
              <w:rPr>
                <w:sz w:val="19"/>
              </w:rPr>
              <w:t>Responsável pelas rotinas de empréstimo, devolução e multa, incluindo validação do aluno e da disponibilidade do livro.</w:t>
            </w:r>
          </w:p>
        </w:tc>
      </w:tr>
      <w:tr w:rsidR="00093BA2" w14:paraId="4E07D316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72F8AB6E" w14:textId="77777777" w:rsidR="00093BA2" w:rsidRDefault="00000000"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w="1871" w:type="dxa"/>
            <w:vAlign w:val="center"/>
          </w:tcPr>
          <w:p w14:paraId="48D584FC" w14:textId="77777777" w:rsidR="00093BA2" w:rsidRDefault="00000000">
            <w:pPr>
              <w:spacing w:after="0"/>
            </w:pPr>
            <w:r>
              <w:rPr>
                <w:sz w:val="19"/>
              </w:rPr>
              <w:t>SGBD (MySQL)</w:t>
            </w:r>
          </w:p>
        </w:tc>
        <w:tc>
          <w:tcPr>
            <w:tcW w:w="6690" w:type="dxa"/>
            <w:vAlign w:val="center"/>
          </w:tcPr>
          <w:p w14:paraId="425B9249" w14:textId="77777777" w:rsidR="00093BA2" w:rsidRDefault="00000000">
            <w:pPr>
              <w:spacing w:after="0"/>
            </w:pPr>
            <w:r>
              <w:rPr>
                <w:sz w:val="19"/>
              </w:rPr>
              <w:t>Sistema responsável pelo armazenamento, consulta e integridade dos dados persistidos.</w:t>
            </w:r>
          </w:p>
        </w:tc>
      </w:tr>
    </w:tbl>
    <w:p w14:paraId="1D39C14B" w14:textId="77777777" w:rsidR="00093BA2" w:rsidRDefault="00093BA2">
      <w:pPr>
        <w:spacing w:after="40"/>
      </w:pPr>
    </w:p>
    <w:p w14:paraId="4BB92CF7" w14:textId="77777777" w:rsidR="00093BA2" w:rsidRDefault="00000000">
      <w:pPr>
        <w:pStyle w:val="Ttulo2"/>
      </w:pPr>
      <w:r>
        <w:t>2.3 Ambiente tecnológico e restrições</w:t>
      </w:r>
    </w:p>
    <w:p w14:paraId="19FEEDF4" w14:textId="77777777" w:rsidR="00093BA2" w:rsidRDefault="49E699F1">
      <w:pPr>
        <w:pStyle w:val="Commarcadores"/>
      </w:pPr>
      <w:r>
        <w:t>Aplicação web desenvolvida em Java, com estrutura de projeto Maven;</w:t>
      </w:r>
    </w:p>
    <w:p w14:paraId="63FB6488" w14:textId="77777777" w:rsidR="00093BA2" w:rsidRDefault="49E699F1">
      <w:pPr>
        <w:pStyle w:val="Commarcadores"/>
      </w:pPr>
      <w:r>
        <w:t>Arquitetura MVC;</w:t>
      </w:r>
    </w:p>
    <w:p w14:paraId="3E4CACC4" w14:textId="77777777" w:rsidR="00093BA2" w:rsidRDefault="49E699F1">
      <w:pPr>
        <w:pStyle w:val="Commarcadores"/>
      </w:pPr>
      <w:r>
        <w:t>Banco de dados relacional MySQL;</w:t>
      </w:r>
    </w:p>
    <w:p w14:paraId="1E8CC29B" w14:textId="77777777" w:rsidR="00093BA2" w:rsidRDefault="49E699F1">
      <w:pPr>
        <w:pStyle w:val="Commarcadores"/>
      </w:pPr>
      <w:r>
        <w:t>Persistência organizada por repositórios para as principais entidades;</w:t>
      </w:r>
    </w:p>
    <w:p w14:paraId="19128143" w14:textId="77777777" w:rsidR="00093BA2" w:rsidRDefault="49E699F1">
      <w:pPr>
        <w:pStyle w:val="Commarcadores"/>
      </w:pPr>
      <w:r>
        <w:t>Front-end previsto com Thymeleaf + Bootstrap;</w:t>
      </w:r>
    </w:p>
    <w:p w14:paraId="75F5AFB8" w14:textId="77777777" w:rsidR="00093BA2" w:rsidRDefault="49E699F1">
      <w:pPr>
        <w:pStyle w:val="Commarcadores"/>
      </w:pPr>
      <w:r>
        <w:t>Execução em navegador web moderno;</w:t>
      </w:r>
    </w:p>
    <w:p w14:paraId="6D631183" w14:textId="77777777" w:rsidR="00093BA2" w:rsidRDefault="00000000">
      <w:pPr>
        <w:pStyle w:val="Commarcadores"/>
      </w:pPr>
      <w:r>
        <w:t>Os relacionamentos entre livros, autores, editoras e categorias devem respeitar integridade referencial.</w:t>
      </w:r>
    </w:p>
    <w:p w14:paraId="0CA3CF8B" w14:textId="77777777" w:rsidR="00093BA2" w:rsidRDefault="00000000">
      <w:pPr>
        <w:pStyle w:val="Ttulo2"/>
      </w:pPr>
      <w:r>
        <w:t>2.4 Situação atual do desenvolvimento</w:t>
      </w:r>
    </w:p>
    <w:p w14:paraId="035DD234" w14:textId="77777777" w:rsidR="00093BA2" w:rsidRDefault="00000000">
      <w:r>
        <w:t>Na atualização de 21/08/2026, o projeto mantém as entidades Aluno, Autor, Editora, Categoria, Emprestimo, Livro e Multa, seus respectivos Repositories e Services, e passa a incorporar uma camada de transferência de dados (DTO) voltada ao dashboard e aos relatórios. Foram adicionados os DTOs DashboardDTO, RelatorioGeralDTO, ResumoFinanceiroDTO, LivroMaisEmprestadoDTO e CategoriaDistribuicaoDTO. Também foram informadas pela equipe as implementações de RelatorioService e RelatorioController, além de ajustes no HomeController. Os Repositories de Livro, Emprestimo e Multa receberam consultas e agregações que dão suporte a indicadores, totais, distribuição por categoria, movimentações e dados financeiros.</w:t>
      </w:r>
    </w:p>
    <w:p w14:paraId="4155CC0A" w14:textId="77777777" w:rsidR="00093BA2" w:rsidRDefault="00000000">
      <w:r>
        <w:br w:type="page"/>
      </w:r>
    </w:p>
    <w:p w14:paraId="1381697D" w14:textId="77777777" w:rsidR="00093BA2" w:rsidRDefault="00000000">
      <w:pPr>
        <w:pStyle w:val="Ttulo1"/>
      </w:pPr>
      <w:r>
        <w:lastRenderedPageBreak/>
        <w:t>3 Requisitos específicos</w:t>
      </w:r>
    </w:p>
    <w:p w14:paraId="66B88952" w14:textId="77777777" w:rsidR="00093BA2" w:rsidRDefault="00000000">
      <w:pPr>
        <w:pStyle w:val="Ttulo2"/>
      </w:pPr>
      <w:r>
        <w:t>3.1 Identificação dos requisitos</w:t>
      </w:r>
    </w:p>
    <w:p w14:paraId="5078EF5F" w14:textId="77777777" w:rsidR="00093BA2" w:rsidRDefault="00000000">
      <w:r>
        <w:t>Para facilitar a rastreabilidade, os requisitos funcionais são identificados por [RF XX], os requisitos não funcionais por [RNF XX] e os casos de uso por códigos que indicam o ator principal: ADM (Administrador), ATE (Atendente), BIB (Bibliotecário) e REL (Relatórios).</w:t>
      </w:r>
    </w:p>
    <w:p w14:paraId="4A83EE85" w14:textId="77777777" w:rsidR="00093BA2" w:rsidRDefault="00000000">
      <w:pPr>
        <w:pStyle w:val="Ttulo2"/>
      </w:pPr>
      <w:r>
        <w:t>3.2 Prioridades dos requisitos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093BA2" w14:paraId="49CEB859" w14:textId="77777777">
        <w:trPr>
          <w:cantSplit/>
          <w:tblHeader/>
          <w:jc w:val="center"/>
        </w:trPr>
        <w:tc>
          <w:tcPr>
            <w:tcW w:w="1984" w:type="dxa"/>
            <w:shd w:val="clear" w:color="auto" w:fill="1F4E78"/>
            <w:vAlign w:val="center"/>
          </w:tcPr>
          <w:p w14:paraId="42624A72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Prioridade</w:t>
            </w:r>
          </w:p>
        </w:tc>
        <w:tc>
          <w:tcPr>
            <w:tcW w:w="7087" w:type="dxa"/>
            <w:shd w:val="clear" w:color="auto" w:fill="1F4E78"/>
            <w:vAlign w:val="center"/>
          </w:tcPr>
          <w:p w14:paraId="4FCEC0FE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Definição</w:t>
            </w:r>
          </w:p>
        </w:tc>
      </w:tr>
      <w:tr w:rsidR="00093BA2" w14:paraId="40A7BCB1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1A8313A3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  <w:tc>
          <w:tcPr>
            <w:tcW w:w="7087" w:type="dxa"/>
            <w:vAlign w:val="center"/>
          </w:tcPr>
          <w:p w14:paraId="31951DDF" w14:textId="77777777" w:rsidR="00093BA2" w:rsidRDefault="00000000">
            <w:pPr>
              <w:spacing w:after="0"/>
            </w:pPr>
            <w:r>
              <w:rPr>
                <w:sz w:val="19"/>
              </w:rPr>
              <w:t>Requisito indispensável para que o sistema atenda ao objetivo principal e possa ser utilizado.</w:t>
            </w:r>
          </w:p>
        </w:tc>
      </w:tr>
      <w:tr w:rsidR="00093BA2" w14:paraId="21B0D26D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7DFEB37B" w14:textId="77777777" w:rsidR="00093BA2" w:rsidRDefault="00000000">
            <w:pPr>
              <w:spacing w:after="0"/>
            </w:pPr>
            <w:r>
              <w:rPr>
                <w:sz w:val="19"/>
              </w:rPr>
              <w:t>Importante</w:t>
            </w:r>
          </w:p>
        </w:tc>
        <w:tc>
          <w:tcPr>
            <w:tcW w:w="7087" w:type="dxa"/>
            <w:vAlign w:val="center"/>
          </w:tcPr>
          <w:p w14:paraId="2F386614" w14:textId="77777777" w:rsidR="00093BA2" w:rsidRDefault="00000000">
            <w:pPr>
              <w:spacing w:after="0"/>
            </w:pPr>
            <w:r>
              <w:rPr>
                <w:sz w:val="19"/>
              </w:rPr>
              <w:t xml:space="preserve">Requisito necessário para um uso satisfatório, mas cuja ausência não impede completamente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execução do sistema.</w:t>
            </w:r>
          </w:p>
        </w:tc>
      </w:tr>
      <w:tr w:rsidR="00093BA2" w14:paraId="64295F29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17856C2D" w14:textId="77777777" w:rsidR="00093BA2" w:rsidRDefault="00000000">
            <w:pPr>
              <w:spacing w:after="0"/>
            </w:pPr>
            <w:r>
              <w:rPr>
                <w:sz w:val="19"/>
              </w:rPr>
              <w:t>Desejável</w:t>
            </w:r>
          </w:p>
        </w:tc>
        <w:tc>
          <w:tcPr>
            <w:tcW w:w="7087" w:type="dxa"/>
            <w:vAlign w:val="center"/>
          </w:tcPr>
          <w:p w14:paraId="7493C63F" w14:textId="77777777" w:rsidR="00093BA2" w:rsidRDefault="00000000">
            <w:pPr>
              <w:spacing w:after="0"/>
            </w:pPr>
            <w:r>
              <w:rPr>
                <w:sz w:val="19"/>
              </w:rPr>
              <w:t>Requisito que agrega qualidade ou evolução, podendo ser implementado em versão posterior sem comprometer as funções básicas.</w:t>
            </w:r>
          </w:p>
        </w:tc>
      </w:tr>
    </w:tbl>
    <w:p w14:paraId="2234A6E6" w14:textId="77777777" w:rsidR="00093BA2" w:rsidRDefault="00093BA2">
      <w:pPr>
        <w:spacing w:after="40"/>
      </w:pPr>
    </w:p>
    <w:p w14:paraId="58F39AD2" w14:textId="77777777" w:rsidR="00093BA2" w:rsidRDefault="00000000">
      <w:pPr>
        <w:pStyle w:val="Ttulo2"/>
      </w:pPr>
      <w:r>
        <w:t>3.3 Descrição dos requisitos funcionais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2097"/>
        <w:gridCol w:w="3972"/>
        <w:gridCol w:w="1877"/>
      </w:tblGrid>
      <w:tr w:rsidR="00093BA2" w14:paraId="5B3CC037" w14:textId="77777777" w:rsidTr="49E699F1">
        <w:trPr>
          <w:cantSplit/>
          <w:tblHeader/>
          <w:jc w:val="center"/>
        </w:trPr>
        <w:tc>
          <w:tcPr>
            <w:tcW w:w="794" w:type="dxa"/>
            <w:shd w:val="clear" w:color="auto" w:fill="1F4E78"/>
            <w:vAlign w:val="center"/>
          </w:tcPr>
          <w:p w14:paraId="14875F41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041" w:type="dxa"/>
            <w:shd w:val="clear" w:color="auto" w:fill="1F4E78"/>
            <w:vAlign w:val="center"/>
          </w:tcPr>
          <w:p w14:paraId="285E08D9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w="5216" w:type="dxa"/>
            <w:shd w:val="clear" w:color="auto" w:fill="1F4E78"/>
            <w:vAlign w:val="center"/>
          </w:tcPr>
          <w:p w14:paraId="3A862434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w="1134" w:type="dxa"/>
            <w:shd w:val="clear" w:color="auto" w:fill="1F4E78"/>
            <w:vAlign w:val="center"/>
          </w:tcPr>
          <w:p w14:paraId="4727C1A5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Prioridade</w:t>
            </w:r>
          </w:p>
        </w:tc>
      </w:tr>
      <w:tr w:rsidR="00093BA2" w14:paraId="189854E4" w14:textId="77777777" w:rsidTr="49E699F1">
        <w:trPr>
          <w:cantSplit/>
          <w:jc w:val="center"/>
        </w:trPr>
        <w:tc>
          <w:tcPr>
            <w:tcW w:w="794" w:type="dxa"/>
            <w:vAlign w:val="center"/>
          </w:tcPr>
          <w:p w14:paraId="44A6DFB0" w14:textId="77777777" w:rsidR="00093BA2" w:rsidRDefault="00000000">
            <w:pPr>
              <w:spacing w:after="0"/>
            </w:pPr>
            <w:r>
              <w:rPr>
                <w:sz w:val="19"/>
              </w:rPr>
              <w:t>RF 01</w:t>
            </w:r>
          </w:p>
        </w:tc>
        <w:tc>
          <w:tcPr>
            <w:tcW w:w="2041" w:type="dxa"/>
            <w:vAlign w:val="center"/>
          </w:tcPr>
          <w:p w14:paraId="50E03762" w14:textId="77777777" w:rsidR="00093BA2" w:rsidRDefault="00000000">
            <w:pPr>
              <w:spacing w:after="0"/>
            </w:pPr>
            <w:r>
              <w:rPr>
                <w:sz w:val="19"/>
              </w:rPr>
              <w:t>Gerenciamento de Livros</w:t>
            </w:r>
          </w:p>
        </w:tc>
        <w:tc>
          <w:tcPr>
            <w:tcW w:w="5216" w:type="dxa"/>
            <w:vAlign w:val="center"/>
          </w:tcPr>
          <w:p w14:paraId="44B97947" w14:textId="77777777" w:rsidR="00093BA2" w:rsidRDefault="00000000">
            <w:pPr>
              <w:spacing w:after="0"/>
            </w:pPr>
            <w:r>
              <w:rPr>
                <w:sz w:val="19"/>
              </w:rPr>
              <w:t>Permitir cadastrar, consultar, alterar e excluir livros. O cadastro deve exigir, no mínimo, título, autor e editora, relacionando o livro aos registros correspondentes.</w:t>
            </w:r>
          </w:p>
        </w:tc>
        <w:tc>
          <w:tcPr>
            <w:tcW w:w="1134" w:type="dxa"/>
            <w:vAlign w:val="center"/>
          </w:tcPr>
          <w:p w14:paraId="1A6E67FF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5E674422" w14:textId="77777777" w:rsidTr="49E699F1">
        <w:trPr>
          <w:cantSplit/>
          <w:jc w:val="center"/>
        </w:trPr>
        <w:tc>
          <w:tcPr>
            <w:tcW w:w="794" w:type="dxa"/>
            <w:vAlign w:val="center"/>
          </w:tcPr>
          <w:p w14:paraId="26FD6B99" w14:textId="77777777" w:rsidR="00093BA2" w:rsidRDefault="00000000">
            <w:pPr>
              <w:spacing w:after="0"/>
            </w:pPr>
            <w:r>
              <w:rPr>
                <w:sz w:val="19"/>
              </w:rPr>
              <w:t>RF 02</w:t>
            </w:r>
          </w:p>
        </w:tc>
        <w:tc>
          <w:tcPr>
            <w:tcW w:w="2041" w:type="dxa"/>
            <w:vAlign w:val="center"/>
          </w:tcPr>
          <w:p w14:paraId="63158BF8" w14:textId="77777777" w:rsidR="00093BA2" w:rsidRDefault="00000000">
            <w:pPr>
              <w:spacing w:after="0"/>
            </w:pPr>
            <w:r>
              <w:rPr>
                <w:sz w:val="19"/>
              </w:rPr>
              <w:t>Gerenciamento de Autores</w:t>
            </w:r>
          </w:p>
        </w:tc>
        <w:tc>
          <w:tcPr>
            <w:tcW w:w="5216" w:type="dxa"/>
            <w:vAlign w:val="center"/>
          </w:tcPr>
          <w:p w14:paraId="4CA79C8F" w14:textId="77777777" w:rsidR="00093BA2" w:rsidRDefault="00000000">
            <w:pPr>
              <w:spacing w:after="0"/>
            </w:pPr>
            <w:r>
              <w:rPr>
                <w:sz w:val="19"/>
              </w:rPr>
              <w:t>Permitir CRUD completo de autores e manter o relacionamento com os livros cadastrados.</w:t>
            </w:r>
          </w:p>
        </w:tc>
        <w:tc>
          <w:tcPr>
            <w:tcW w:w="1134" w:type="dxa"/>
            <w:vAlign w:val="center"/>
          </w:tcPr>
          <w:p w14:paraId="552DF044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5A86AFB6" w14:textId="77777777" w:rsidTr="49E699F1">
        <w:trPr>
          <w:cantSplit/>
          <w:jc w:val="center"/>
        </w:trPr>
        <w:tc>
          <w:tcPr>
            <w:tcW w:w="794" w:type="dxa"/>
            <w:vAlign w:val="center"/>
          </w:tcPr>
          <w:p w14:paraId="3AADA79D" w14:textId="77777777" w:rsidR="00093BA2" w:rsidRDefault="00000000">
            <w:pPr>
              <w:spacing w:after="0"/>
            </w:pPr>
            <w:r>
              <w:rPr>
                <w:sz w:val="19"/>
              </w:rPr>
              <w:t>RF 03</w:t>
            </w:r>
          </w:p>
        </w:tc>
        <w:tc>
          <w:tcPr>
            <w:tcW w:w="2041" w:type="dxa"/>
            <w:vAlign w:val="center"/>
          </w:tcPr>
          <w:p w14:paraId="33041504" w14:textId="77777777" w:rsidR="00093BA2" w:rsidRDefault="00000000">
            <w:pPr>
              <w:spacing w:after="0"/>
            </w:pPr>
            <w:r>
              <w:rPr>
                <w:sz w:val="19"/>
              </w:rPr>
              <w:t>Gerenciamento de Editoras</w:t>
            </w:r>
          </w:p>
        </w:tc>
        <w:tc>
          <w:tcPr>
            <w:tcW w:w="5216" w:type="dxa"/>
            <w:vAlign w:val="center"/>
          </w:tcPr>
          <w:p w14:paraId="3EA71245" w14:textId="77777777" w:rsidR="00093BA2" w:rsidRDefault="00000000">
            <w:pPr>
              <w:spacing w:after="0"/>
            </w:pPr>
            <w:r>
              <w:rPr>
                <w:sz w:val="19"/>
              </w:rPr>
              <w:t>Permitir CRUD completo de editoras e manter o relacionamento com os livros cadastrados.</w:t>
            </w:r>
          </w:p>
        </w:tc>
        <w:tc>
          <w:tcPr>
            <w:tcW w:w="1134" w:type="dxa"/>
            <w:vAlign w:val="center"/>
          </w:tcPr>
          <w:p w14:paraId="2A74B669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4AC0BFA2" w14:textId="77777777" w:rsidTr="49E699F1">
        <w:trPr>
          <w:cantSplit/>
          <w:jc w:val="center"/>
        </w:trPr>
        <w:tc>
          <w:tcPr>
            <w:tcW w:w="794" w:type="dxa"/>
            <w:vAlign w:val="center"/>
          </w:tcPr>
          <w:p w14:paraId="7C0FC396" w14:textId="77777777" w:rsidR="00093BA2" w:rsidRDefault="00000000">
            <w:pPr>
              <w:spacing w:after="0"/>
            </w:pPr>
            <w:r>
              <w:rPr>
                <w:sz w:val="19"/>
              </w:rPr>
              <w:t>RF 04</w:t>
            </w:r>
          </w:p>
        </w:tc>
        <w:tc>
          <w:tcPr>
            <w:tcW w:w="2041" w:type="dxa"/>
            <w:vAlign w:val="center"/>
          </w:tcPr>
          <w:p w14:paraId="03CF55F8" w14:textId="77777777" w:rsidR="00093BA2" w:rsidRDefault="00000000">
            <w:pPr>
              <w:spacing w:after="0"/>
            </w:pPr>
            <w:r>
              <w:rPr>
                <w:sz w:val="19"/>
              </w:rPr>
              <w:t>Gerenciamento de Alunos</w:t>
            </w:r>
          </w:p>
        </w:tc>
        <w:tc>
          <w:tcPr>
            <w:tcW w:w="5216" w:type="dxa"/>
            <w:vAlign w:val="center"/>
          </w:tcPr>
          <w:p w14:paraId="4421C3F7" w14:textId="77777777" w:rsidR="00093BA2" w:rsidRDefault="00000000">
            <w:pPr>
              <w:spacing w:after="0"/>
            </w:pPr>
            <w:r>
              <w:rPr>
                <w:sz w:val="19"/>
              </w:rPr>
              <w:t>Permitir cadastrar, consultar, alterar e excluir/inativar alunos, validando a matrícula e permitindo identificar alunos ativos.</w:t>
            </w:r>
          </w:p>
        </w:tc>
        <w:tc>
          <w:tcPr>
            <w:tcW w:w="1134" w:type="dxa"/>
            <w:vAlign w:val="center"/>
          </w:tcPr>
          <w:p w14:paraId="5E67AF66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21F23F97" w14:textId="77777777" w:rsidTr="49E699F1">
        <w:trPr>
          <w:cantSplit/>
          <w:jc w:val="center"/>
        </w:trPr>
        <w:tc>
          <w:tcPr>
            <w:tcW w:w="794" w:type="dxa"/>
            <w:vAlign w:val="center"/>
          </w:tcPr>
          <w:p w14:paraId="5F84930D" w14:textId="77777777" w:rsidR="00093BA2" w:rsidRDefault="00000000">
            <w:pPr>
              <w:spacing w:after="0"/>
            </w:pPr>
            <w:r>
              <w:rPr>
                <w:sz w:val="19"/>
              </w:rPr>
              <w:t>RF 05</w:t>
            </w:r>
          </w:p>
        </w:tc>
        <w:tc>
          <w:tcPr>
            <w:tcW w:w="2041" w:type="dxa"/>
            <w:vAlign w:val="center"/>
          </w:tcPr>
          <w:p w14:paraId="7C0A3475" w14:textId="77777777" w:rsidR="00093BA2" w:rsidRDefault="00000000">
            <w:pPr>
              <w:spacing w:after="0"/>
            </w:pPr>
            <w:r>
              <w:rPr>
                <w:sz w:val="19"/>
              </w:rPr>
              <w:t>Registro de Empréstimos</w:t>
            </w:r>
          </w:p>
        </w:tc>
        <w:tc>
          <w:tcPr>
            <w:tcW w:w="5216" w:type="dxa"/>
            <w:vAlign w:val="center"/>
          </w:tcPr>
          <w:p w14:paraId="2E8B6B6F" w14:textId="77777777" w:rsidR="00093BA2" w:rsidRDefault="00000000">
            <w:pPr>
              <w:spacing w:after="0"/>
            </w:pPr>
            <w:r>
              <w:rPr>
                <w:sz w:val="19"/>
              </w:rPr>
              <w:t xml:space="preserve">Permitir registrar empréstimos após validar o status </w:t>
            </w:r>
            <w:proofErr w:type="gramStart"/>
            <w:r>
              <w:rPr>
                <w:sz w:val="19"/>
              </w:rPr>
              <w:t>do</w:t>
            </w:r>
            <w:proofErr w:type="gramEnd"/>
            <w:r>
              <w:rPr>
                <w:sz w:val="19"/>
              </w:rPr>
              <w:t xml:space="preserve"> aluno e verificar a disponibilidade do livro. Ao concluir o empréstimo, o status/disponibilidade do livro deverá ser atualizado.</w:t>
            </w:r>
          </w:p>
        </w:tc>
        <w:tc>
          <w:tcPr>
            <w:tcW w:w="1134" w:type="dxa"/>
            <w:vAlign w:val="center"/>
          </w:tcPr>
          <w:p w14:paraId="35A54FC6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038AF806" w14:textId="77777777" w:rsidTr="49E699F1">
        <w:trPr>
          <w:cantSplit/>
          <w:jc w:val="center"/>
        </w:trPr>
        <w:tc>
          <w:tcPr>
            <w:tcW w:w="794" w:type="dxa"/>
            <w:vAlign w:val="center"/>
          </w:tcPr>
          <w:p w14:paraId="657E4378" w14:textId="77777777" w:rsidR="00093BA2" w:rsidRDefault="00000000">
            <w:pPr>
              <w:spacing w:after="0"/>
            </w:pPr>
            <w:r>
              <w:rPr>
                <w:sz w:val="19"/>
              </w:rPr>
              <w:t>RF 06</w:t>
            </w:r>
          </w:p>
        </w:tc>
        <w:tc>
          <w:tcPr>
            <w:tcW w:w="2041" w:type="dxa"/>
            <w:vAlign w:val="center"/>
          </w:tcPr>
          <w:p w14:paraId="37EF349A" w14:textId="77777777" w:rsidR="00093BA2" w:rsidRDefault="00000000">
            <w:pPr>
              <w:spacing w:after="0"/>
            </w:pPr>
            <w:r>
              <w:rPr>
                <w:sz w:val="19"/>
              </w:rPr>
              <w:t>Registro de Devoluções</w:t>
            </w:r>
          </w:p>
        </w:tc>
        <w:tc>
          <w:tcPr>
            <w:tcW w:w="5216" w:type="dxa"/>
            <w:vAlign w:val="center"/>
          </w:tcPr>
          <w:p w14:paraId="6EC1C1E6" w14:textId="77777777" w:rsidR="00093BA2" w:rsidRDefault="00000000">
            <w:pPr>
              <w:spacing w:after="0"/>
            </w:pPr>
            <w:r>
              <w:rPr>
                <w:sz w:val="19"/>
              </w:rPr>
              <w:t xml:space="preserve">Permitir registrar a data de devolução, encerrar o empréstimo e atualizar o status </w:t>
            </w:r>
            <w:proofErr w:type="gramStart"/>
            <w:r>
              <w:rPr>
                <w:sz w:val="19"/>
              </w:rPr>
              <w:t>do</w:t>
            </w:r>
            <w:proofErr w:type="gramEnd"/>
            <w:r>
              <w:rPr>
                <w:sz w:val="19"/>
              </w:rPr>
              <w:t xml:space="preserve"> livro para disponibilidade, quando aplicável.</w:t>
            </w:r>
          </w:p>
        </w:tc>
        <w:tc>
          <w:tcPr>
            <w:tcW w:w="1134" w:type="dxa"/>
            <w:vAlign w:val="center"/>
          </w:tcPr>
          <w:p w14:paraId="1A38791C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3CE4BC16" w14:textId="77777777" w:rsidTr="49E699F1">
        <w:trPr>
          <w:cantSplit/>
          <w:jc w:val="center"/>
        </w:trPr>
        <w:tc>
          <w:tcPr>
            <w:tcW w:w="794" w:type="dxa"/>
            <w:vAlign w:val="center"/>
          </w:tcPr>
          <w:p w14:paraId="0559B149" w14:textId="77777777" w:rsidR="00093BA2" w:rsidRDefault="00000000">
            <w:pPr>
              <w:spacing w:after="0"/>
            </w:pPr>
            <w:r>
              <w:rPr>
                <w:sz w:val="19"/>
              </w:rPr>
              <w:t>RF 07</w:t>
            </w:r>
          </w:p>
        </w:tc>
        <w:tc>
          <w:tcPr>
            <w:tcW w:w="2041" w:type="dxa"/>
            <w:vAlign w:val="center"/>
          </w:tcPr>
          <w:p w14:paraId="5CF2EC59" w14:textId="77777777" w:rsidR="00093BA2" w:rsidRDefault="00000000">
            <w:pPr>
              <w:spacing w:after="0"/>
            </w:pPr>
            <w:r>
              <w:rPr>
                <w:sz w:val="19"/>
              </w:rPr>
              <w:t>Controle de Multas</w:t>
            </w:r>
          </w:p>
        </w:tc>
        <w:tc>
          <w:tcPr>
            <w:tcW w:w="5216" w:type="dxa"/>
            <w:vAlign w:val="center"/>
          </w:tcPr>
          <w:p w14:paraId="6E620053" w14:textId="77777777" w:rsidR="00093BA2" w:rsidRDefault="1EB4809C" w:rsidP="49E699F1">
            <w:pPr>
              <w:spacing w:after="0"/>
            </w:pPr>
            <w:r w:rsidRPr="49E699F1">
              <w:rPr>
                <w:rFonts w:eastAsia="Arial" w:cs="Arial"/>
                <w:sz w:val="19"/>
                <w:szCs w:val="19"/>
              </w:rPr>
              <w:t xml:space="preserve">Permitir registrar e controlar multa vinculada </w:t>
            </w:r>
            <w:proofErr w:type="gramStart"/>
            <w:r w:rsidRPr="49E699F1">
              <w:rPr>
                <w:rFonts w:eastAsia="Arial" w:cs="Arial"/>
                <w:sz w:val="19"/>
                <w:szCs w:val="19"/>
              </w:rPr>
              <w:t>a</w:t>
            </w:r>
            <w:proofErr w:type="gramEnd"/>
            <w:r w:rsidRPr="49E699F1">
              <w:rPr>
                <w:rFonts w:eastAsia="Arial" w:cs="Arial"/>
                <w:sz w:val="19"/>
                <w:szCs w:val="19"/>
              </w:rPr>
              <w:t xml:space="preserve"> um empréstimo com cálculo automático de R$ 2,00 por dia de atraso. O sistema deve apurar os dias de atraso, armazenar o valor calculado, controlar os status PENDENTE e PAGO, registrar a data </w:t>
            </w:r>
            <w:proofErr w:type="gramStart"/>
            <w:r w:rsidRPr="49E699F1">
              <w:rPr>
                <w:rFonts w:eastAsia="Arial" w:cs="Arial"/>
                <w:sz w:val="19"/>
                <w:szCs w:val="19"/>
              </w:rPr>
              <w:t>do</w:t>
            </w:r>
            <w:proofErr w:type="gramEnd"/>
            <w:r w:rsidRPr="49E699F1">
              <w:rPr>
                <w:rFonts w:eastAsia="Arial" w:cs="Arial"/>
                <w:sz w:val="19"/>
                <w:szCs w:val="19"/>
              </w:rPr>
              <w:t xml:space="preserve"> pagamento e permitir consultas e totais de multas pendentes e recebidas.</w:t>
            </w:r>
          </w:p>
        </w:tc>
        <w:tc>
          <w:tcPr>
            <w:tcW w:w="1134" w:type="dxa"/>
            <w:vAlign w:val="center"/>
          </w:tcPr>
          <w:p w14:paraId="40B362DE" w14:textId="77777777" w:rsidR="00093BA2" w:rsidRDefault="00000000">
            <w:pPr>
              <w:spacing w:after="0"/>
            </w:pPr>
            <w:r>
              <w:rPr>
                <w:sz w:val="19"/>
              </w:rPr>
              <w:t>Importante</w:t>
            </w:r>
          </w:p>
        </w:tc>
      </w:tr>
      <w:tr w:rsidR="00093BA2" w14:paraId="69B9183C" w14:textId="77777777" w:rsidTr="49E699F1">
        <w:trPr>
          <w:cantSplit/>
          <w:jc w:val="center"/>
        </w:trPr>
        <w:tc>
          <w:tcPr>
            <w:tcW w:w="794" w:type="dxa"/>
            <w:vAlign w:val="center"/>
          </w:tcPr>
          <w:p w14:paraId="2E105EE0" w14:textId="77777777" w:rsidR="00093BA2" w:rsidRDefault="00000000">
            <w:pPr>
              <w:spacing w:after="0"/>
            </w:pPr>
            <w:r>
              <w:rPr>
                <w:sz w:val="19"/>
              </w:rPr>
              <w:lastRenderedPageBreak/>
              <w:t>RF 08</w:t>
            </w:r>
          </w:p>
        </w:tc>
        <w:tc>
          <w:tcPr>
            <w:tcW w:w="2041" w:type="dxa"/>
            <w:vAlign w:val="center"/>
          </w:tcPr>
          <w:p w14:paraId="45148AC5" w14:textId="77777777" w:rsidR="00093BA2" w:rsidRDefault="00000000">
            <w:pPr>
              <w:spacing w:after="0"/>
            </w:pPr>
            <w:r>
              <w:rPr>
                <w:sz w:val="19"/>
              </w:rPr>
              <w:t>Relatórios</w:t>
            </w:r>
          </w:p>
        </w:tc>
        <w:tc>
          <w:tcPr>
            <w:tcW w:w="5216" w:type="dxa"/>
            <w:vAlign w:val="center"/>
          </w:tcPr>
          <w:p w14:paraId="401C87C6" w14:textId="77777777" w:rsidR="00093BA2" w:rsidRDefault="00000000">
            <w:pPr>
              <w:spacing w:after="0"/>
            </w:pPr>
            <w:r>
              <w:t>Disponibilizar relatórios de livros cadastrados, alunos ativos, livros emprestados, alunos com multas e relação de editoras, autores e categorias.</w:t>
            </w:r>
          </w:p>
        </w:tc>
        <w:tc>
          <w:tcPr>
            <w:tcW w:w="1134" w:type="dxa"/>
            <w:vAlign w:val="center"/>
          </w:tcPr>
          <w:p w14:paraId="21919976" w14:textId="77777777" w:rsidR="00093BA2" w:rsidRDefault="00000000">
            <w:pPr>
              <w:spacing w:after="0"/>
            </w:pPr>
            <w:r>
              <w:rPr>
                <w:sz w:val="19"/>
              </w:rPr>
              <w:t>Importante</w:t>
            </w:r>
          </w:p>
        </w:tc>
      </w:tr>
      <w:tr w:rsidR="00093BA2" w14:paraId="306A4D67" w14:textId="77777777">
        <w:trPr>
          <w:jc w:val="center"/>
        </w:trPr>
        <w:tc>
          <w:tcPr>
            <w:tcW w:w="2339" w:type="dxa"/>
          </w:tcPr>
          <w:p w14:paraId="7CE3A3DD" w14:textId="77777777" w:rsidR="00093BA2" w:rsidRDefault="00000000">
            <w:r>
              <w:t>RF 09</w:t>
            </w:r>
          </w:p>
        </w:tc>
        <w:tc>
          <w:tcPr>
            <w:tcW w:w="2339" w:type="dxa"/>
          </w:tcPr>
          <w:p w14:paraId="44124EF8" w14:textId="77777777" w:rsidR="00093BA2" w:rsidRDefault="00000000">
            <w:r>
              <w:t>Gerenciamento de Categorias</w:t>
            </w:r>
          </w:p>
        </w:tc>
        <w:tc>
          <w:tcPr>
            <w:tcW w:w="2339" w:type="dxa"/>
          </w:tcPr>
          <w:p w14:paraId="0D6C5956" w14:textId="77777777" w:rsidR="00093BA2" w:rsidRDefault="00000000">
            <w:r>
              <w:t xml:space="preserve">Permitir cadastrar, consultar, alterar e excluir categorias do acervo. Cada categoria deve possuir nome obrigatório e pode conter descrição. A categoria poderá ser associada a vários livros; </w:t>
            </w:r>
            <w:proofErr w:type="gramStart"/>
            <w:r>
              <w:t>a</w:t>
            </w:r>
            <w:proofErr w:type="gramEnd"/>
            <w:r>
              <w:t xml:space="preserve"> exclusão deve ser impedida quando existirem livros vinculados.</w:t>
            </w:r>
          </w:p>
        </w:tc>
        <w:tc>
          <w:tcPr>
            <w:tcW w:w="2339" w:type="dxa"/>
          </w:tcPr>
          <w:p w14:paraId="10ABF889" w14:textId="77777777" w:rsidR="00093BA2" w:rsidRDefault="00000000">
            <w:r>
              <w:t>Essencial</w:t>
            </w:r>
          </w:p>
        </w:tc>
      </w:tr>
    </w:tbl>
    <w:p w14:paraId="792833A5" w14:textId="77777777" w:rsidR="00093BA2" w:rsidRDefault="00093BA2">
      <w:pPr>
        <w:spacing w:after="40"/>
      </w:pPr>
    </w:p>
    <w:p w14:paraId="165228DF" w14:textId="77777777" w:rsidR="00093BA2" w:rsidRDefault="00000000">
      <w:pPr>
        <w:pStyle w:val="Ttulo2"/>
      </w:pPr>
      <w:r>
        <w:t>3.3.1 Diagramas de casos de uso</w:t>
      </w:r>
    </w:p>
    <w:p w14:paraId="68F6A416" w14:textId="77777777" w:rsidR="00093BA2" w:rsidRDefault="00000000">
      <w:r>
        <w:t>Os diagramas fornecidos organizam o sistema em quatro grupos principais: gerenciamento de acervo, gerenciamento de alunos, registro de empréstimos e registro de devoluções/multas.</w:t>
      </w:r>
    </w:p>
    <w:p w14:paraId="5901DF38" w14:textId="77777777" w:rsidR="00093BA2" w:rsidRDefault="00000000">
      <w:pPr>
        <w:keepNext/>
        <w:jc w:val="center"/>
      </w:pPr>
      <w:r>
        <w:rPr>
          <w:noProof/>
        </w:rPr>
        <w:drawing>
          <wp:inline distT="0" distB="0" distL="0" distR="0" wp14:anchorId="410DB305" wp14:editId="07777777">
            <wp:extent cx="4860000" cy="35877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ervo_wh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58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5185" w14:textId="77777777" w:rsidR="00093BA2" w:rsidRDefault="00000000">
      <w:pPr>
        <w:spacing w:after="160"/>
        <w:jc w:val="center"/>
      </w:pPr>
      <w:r>
        <w:rPr>
          <w:b/>
          <w:sz w:val="18"/>
        </w:rPr>
        <w:t>Figura 2 – Caso de uso: Gerenciamento de Acervo.</w:t>
      </w:r>
    </w:p>
    <w:p w14:paraId="408D1D8E" w14:textId="77777777" w:rsidR="00093BA2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7B64953" wp14:editId="07777777">
            <wp:extent cx="4608000" cy="43667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unos_wh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436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99F2" w14:textId="77777777" w:rsidR="00093BA2" w:rsidRDefault="00000000">
      <w:pPr>
        <w:spacing w:after="160"/>
        <w:jc w:val="center"/>
      </w:pPr>
      <w:r>
        <w:rPr>
          <w:b/>
          <w:sz w:val="18"/>
        </w:rPr>
        <w:t>Figura 3 – Caso de uso: Gerenciamento de Alunos.</w:t>
      </w:r>
    </w:p>
    <w:p w14:paraId="052585BA" w14:textId="77777777" w:rsidR="00093BA2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F778677" wp14:editId="07777777">
            <wp:extent cx="4680000" cy="418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restimos_whi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1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D584" w14:textId="77777777" w:rsidR="00093BA2" w:rsidRDefault="00000000">
      <w:pPr>
        <w:spacing w:after="160"/>
        <w:jc w:val="center"/>
      </w:pPr>
      <w:r>
        <w:rPr>
          <w:b/>
          <w:sz w:val="18"/>
        </w:rPr>
        <w:t>Figura 4 – Caso de uso: Registro de Empréstimos.</w:t>
      </w:r>
    </w:p>
    <w:p w14:paraId="7516D69D" w14:textId="77777777" w:rsidR="00093BA2" w:rsidRDefault="00000000">
      <w:pPr>
        <w:keepNext/>
        <w:jc w:val="center"/>
      </w:pPr>
      <w:r>
        <w:rPr>
          <w:noProof/>
        </w:rPr>
        <w:drawing>
          <wp:inline distT="0" distB="0" distL="0" distR="0" wp14:anchorId="44E9EB7C" wp14:editId="07777777">
            <wp:extent cx="4500000" cy="43199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volucoes_multas_whi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3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45AC" w14:textId="77777777" w:rsidR="00093BA2" w:rsidRDefault="00000000">
      <w:pPr>
        <w:spacing w:after="160"/>
        <w:jc w:val="center"/>
      </w:pPr>
      <w:r>
        <w:rPr>
          <w:b/>
          <w:sz w:val="18"/>
        </w:rPr>
        <w:t>Figura 5 – Caso de uso: Registro de Devoluções e Multas.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093BA2" w14:paraId="31958B9C" w14:textId="77777777">
        <w:trPr>
          <w:cantSplit/>
          <w:tblHeader/>
          <w:jc w:val="center"/>
        </w:trPr>
        <w:tc>
          <w:tcPr>
            <w:tcW w:w="9355" w:type="dxa"/>
            <w:shd w:val="clear" w:color="auto" w:fill="FFF2CC"/>
            <w:vAlign w:val="center"/>
          </w:tcPr>
          <w:p w14:paraId="58618E1B" w14:textId="77777777" w:rsidR="00093BA2" w:rsidRDefault="00000000">
            <w:pPr>
              <w:spacing w:after="0"/>
            </w:pPr>
            <w:r>
              <w:lastRenderedPageBreak/>
              <w:t>Observação: Os diagramas de acervo representam principalmente o cadastro. Como o escopo também exige CRUD completo para livros, autores, editoras e categorias, recomenda-se atualizar os diagramas UML em uma próxima revisão para incluir explicitamente consulta, alteração e exclusão desses cadastros.</w:t>
            </w:r>
          </w:p>
        </w:tc>
      </w:tr>
    </w:tbl>
    <w:p w14:paraId="5119A56E" w14:textId="77777777" w:rsidR="00093BA2" w:rsidRDefault="00093BA2">
      <w:pPr>
        <w:spacing w:after="40"/>
      </w:pPr>
    </w:p>
    <w:p w14:paraId="5FEC4AEB" w14:textId="77777777" w:rsidR="00093BA2" w:rsidRDefault="00000000">
      <w:pPr>
        <w:pStyle w:val="Ttulo2"/>
      </w:pPr>
      <w:r>
        <w:t>3.3.2 Especificação dos casos de uso</w:t>
      </w:r>
    </w:p>
    <w:p w14:paraId="07031109" w14:textId="77777777" w:rsidR="00093BA2" w:rsidRDefault="00000000">
      <w:pPr>
        <w:pStyle w:val="Ttulo3"/>
      </w:pPr>
      <w:r>
        <w:t>UC-ADM01 – Cadastrar Autor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93BA2" w14:paraId="6564DC5B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1BB13CD2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1F4E78"/>
            <w:vAlign w:val="center"/>
          </w:tcPr>
          <w:p w14:paraId="797700C1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Especificação</w:t>
            </w:r>
          </w:p>
        </w:tc>
      </w:tr>
      <w:tr w:rsidR="00093BA2" w14:paraId="5A9639C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9666CCB" w14:textId="77777777" w:rsidR="00093BA2" w:rsidRDefault="00000000">
            <w:pPr>
              <w:spacing w:after="0"/>
            </w:pPr>
            <w:r>
              <w:rPr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19688A81" w14:textId="77777777" w:rsidR="00093BA2" w:rsidRDefault="00000000">
            <w:pPr>
              <w:spacing w:after="0"/>
            </w:pPr>
            <w:r>
              <w:rPr>
                <w:sz w:val="19"/>
              </w:rPr>
              <w:t>Administrador</w:t>
            </w:r>
          </w:p>
        </w:tc>
      </w:tr>
      <w:tr w:rsidR="00093BA2" w14:paraId="0D4D911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03342A3" w14:textId="77777777" w:rsidR="00093BA2" w:rsidRDefault="00000000">
            <w:pPr>
              <w:spacing w:after="0"/>
            </w:pPr>
            <w:r>
              <w:rPr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59903BA8" w14:textId="77777777" w:rsidR="00093BA2" w:rsidRDefault="00000000">
            <w:pPr>
              <w:spacing w:after="0"/>
            </w:pPr>
            <w:r>
              <w:rPr>
                <w:sz w:val="19"/>
              </w:rPr>
              <w:t>Cadastrar um autor para que possa ser relacionado aos livros do acervo.</w:t>
            </w:r>
          </w:p>
        </w:tc>
      </w:tr>
      <w:tr w:rsidR="00093BA2" w14:paraId="64C97A8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C32EBC" w14:textId="77777777" w:rsidR="00093BA2" w:rsidRDefault="00000000">
            <w:pPr>
              <w:spacing w:after="0"/>
            </w:pPr>
            <w:r>
              <w:rPr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21E4E247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5F70331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06FA5B4" w14:textId="77777777" w:rsidR="00093BA2" w:rsidRDefault="00000000">
            <w:pPr>
              <w:spacing w:after="0"/>
            </w:pPr>
            <w:r>
              <w:rPr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7634B77D" w14:textId="77777777" w:rsidR="00093BA2" w:rsidRDefault="00000000">
            <w:pPr>
              <w:spacing w:after="0"/>
            </w:pPr>
            <w:r>
              <w:rPr>
                <w:sz w:val="19"/>
              </w:rPr>
              <w:t>Administrador com acesso ao módulo de acervo.</w:t>
            </w:r>
          </w:p>
        </w:tc>
      </w:tr>
      <w:tr w:rsidR="00093BA2" w14:paraId="226D3B4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E64DCC8" w14:textId="77777777" w:rsidR="00093BA2" w:rsidRDefault="00000000">
            <w:pPr>
              <w:spacing w:after="0"/>
            </w:pPr>
            <w:r>
              <w:rPr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2E76E649" w14:textId="77777777" w:rsidR="00093BA2" w:rsidRDefault="00000000">
            <w:pPr>
              <w:spacing w:after="0"/>
            </w:pPr>
            <w:r>
              <w:rPr>
                <w:sz w:val="19"/>
              </w:rPr>
              <w:t>Autor gravado no banco de dados e disponível para associação a livros.</w:t>
            </w:r>
          </w:p>
        </w:tc>
      </w:tr>
    </w:tbl>
    <w:p w14:paraId="53884545" w14:textId="77777777" w:rsidR="00093BA2" w:rsidRDefault="00093BA2">
      <w:pPr>
        <w:spacing w:after="40"/>
      </w:pPr>
    </w:p>
    <w:p w14:paraId="2DD65B88" w14:textId="77777777" w:rsidR="00093BA2" w:rsidRDefault="00000000">
      <w:pPr>
        <w:pStyle w:val="Ttulo4"/>
      </w:pPr>
      <w:r>
        <w:t>Fluxo principal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819"/>
      </w:tblGrid>
      <w:tr w:rsidR="00093BA2" w14:paraId="3904EA7A" w14:textId="77777777">
        <w:trPr>
          <w:cantSplit/>
          <w:tblHeader/>
          <w:jc w:val="center"/>
        </w:trPr>
        <w:tc>
          <w:tcPr>
            <w:tcW w:w="4252" w:type="dxa"/>
            <w:shd w:val="clear" w:color="auto" w:fill="1F4E78"/>
            <w:vAlign w:val="center"/>
          </w:tcPr>
          <w:p w14:paraId="138246BA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shd w:val="clear" w:color="auto" w:fill="1F4E78"/>
            <w:vAlign w:val="center"/>
          </w:tcPr>
          <w:p w14:paraId="07E00AA4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sistema</w:t>
            </w:r>
          </w:p>
        </w:tc>
      </w:tr>
      <w:tr w:rsidR="00093BA2" w14:paraId="468CACBA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0CA42D4E" w14:textId="77777777" w:rsidR="00093BA2" w:rsidRDefault="00000000">
            <w:pPr>
              <w:spacing w:after="0"/>
            </w:pPr>
            <w:r>
              <w:rPr>
                <w:sz w:val="19"/>
              </w:rPr>
              <w:t>1. Acessa o módulo de autores.</w:t>
            </w:r>
          </w:p>
        </w:tc>
        <w:tc>
          <w:tcPr>
            <w:tcW w:w="4819" w:type="dxa"/>
            <w:vAlign w:val="center"/>
          </w:tcPr>
          <w:p w14:paraId="116ABACB" w14:textId="77777777" w:rsidR="00093BA2" w:rsidRDefault="00000000">
            <w:pPr>
              <w:spacing w:after="0"/>
            </w:pPr>
            <w:r>
              <w:rPr>
                <w:sz w:val="19"/>
              </w:rPr>
              <w:t>2. O sistema exibe a tela de cadastro.</w:t>
            </w:r>
          </w:p>
        </w:tc>
      </w:tr>
      <w:tr w:rsidR="00093BA2" w14:paraId="19796D8D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1DCB3124" w14:textId="77777777" w:rsidR="00093BA2" w:rsidRDefault="00000000">
            <w:pPr>
              <w:spacing w:after="0"/>
            </w:pPr>
            <w:r>
              <w:rPr>
                <w:sz w:val="19"/>
              </w:rPr>
              <w:t>3. Informa os dados obrigatórios do autor.</w:t>
            </w:r>
          </w:p>
        </w:tc>
        <w:tc>
          <w:tcPr>
            <w:tcW w:w="4819" w:type="dxa"/>
            <w:vAlign w:val="center"/>
          </w:tcPr>
          <w:p w14:paraId="1728F631" w14:textId="77777777" w:rsidR="00093BA2" w:rsidRDefault="00000000">
            <w:pPr>
              <w:spacing w:after="0"/>
            </w:pPr>
            <w:r>
              <w:rPr>
                <w:sz w:val="19"/>
              </w:rPr>
              <w:t>4. O sistema valida os dados informados.</w:t>
            </w:r>
          </w:p>
        </w:tc>
      </w:tr>
      <w:tr w:rsidR="00093BA2" w14:paraId="054E9D8C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626C7317" w14:textId="77777777" w:rsidR="00093BA2" w:rsidRDefault="00000000">
            <w:pPr>
              <w:spacing w:after="0"/>
            </w:pPr>
            <w:r>
              <w:rPr>
                <w:sz w:val="19"/>
              </w:rPr>
              <w:t>5. Solicita o salvamento.</w:t>
            </w:r>
          </w:p>
        </w:tc>
        <w:tc>
          <w:tcPr>
            <w:tcW w:w="4819" w:type="dxa"/>
            <w:vAlign w:val="center"/>
          </w:tcPr>
          <w:p w14:paraId="75883463" w14:textId="77777777" w:rsidR="00093BA2" w:rsidRDefault="00000000">
            <w:pPr>
              <w:spacing w:after="0"/>
            </w:pPr>
            <w:r>
              <w:rPr>
                <w:sz w:val="19"/>
              </w:rPr>
              <w:t>6. O sistema grava o autor e apresenta confirmação.</w:t>
            </w:r>
          </w:p>
        </w:tc>
      </w:tr>
    </w:tbl>
    <w:p w14:paraId="33FEC6C5" w14:textId="77777777" w:rsidR="00093BA2" w:rsidRDefault="00093BA2">
      <w:pPr>
        <w:spacing w:after="40"/>
      </w:pPr>
    </w:p>
    <w:p w14:paraId="501C5546" w14:textId="77777777" w:rsidR="00093BA2" w:rsidRDefault="00000000">
      <w:pPr>
        <w:pStyle w:val="Ttulo4"/>
      </w:pPr>
      <w:r>
        <w:t>Fluxos alternativos / exceções</w:t>
      </w:r>
    </w:p>
    <w:p w14:paraId="6A0032DF" w14:textId="77777777" w:rsidR="00093BA2" w:rsidRDefault="49E699F1">
      <w:pPr>
        <w:pStyle w:val="Commarcadores"/>
      </w:pPr>
      <w:r>
        <w:t>Se houver campo obrigatório não preenchido, o sistema deve informar o erro e não concluir o cadastro.</w:t>
      </w:r>
    </w:p>
    <w:p w14:paraId="24AC8A0D" w14:textId="77777777" w:rsidR="00093BA2" w:rsidRDefault="49E699F1">
      <w:pPr>
        <w:pStyle w:val="Commarcadores"/>
      </w:pPr>
      <w:r>
        <w:t>Se houver regra de duplicidade definida, o sistema deve impedir ou alertar sobre o registro duplicado.</w:t>
      </w:r>
    </w:p>
    <w:p w14:paraId="0A38E3ED" w14:textId="77777777" w:rsidR="00093BA2" w:rsidRDefault="00000000">
      <w:pPr>
        <w:pStyle w:val="Ttulo3"/>
      </w:pPr>
      <w:r>
        <w:t>UC-ADM02 – Cadastrar Editora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93BA2" w14:paraId="1005E7A0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438CAE59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1F4E78"/>
            <w:vAlign w:val="center"/>
          </w:tcPr>
          <w:p w14:paraId="07096F77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Especificação</w:t>
            </w:r>
          </w:p>
        </w:tc>
      </w:tr>
      <w:tr w:rsidR="00093BA2" w14:paraId="5884BE6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D938BDD" w14:textId="77777777" w:rsidR="00093BA2" w:rsidRDefault="00000000">
            <w:pPr>
              <w:spacing w:after="0"/>
            </w:pPr>
            <w:r>
              <w:rPr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3069739B" w14:textId="77777777" w:rsidR="00093BA2" w:rsidRDefault="00000000">
            <w:pPr>
              <w:spacing w:after="0"/>
            </w:pPr>
            <w:r>
              <w:rPr>
                <w:sz w:val="19"/>
              </w:rPr>
              <w:t>Administrador</w:t>
            </w:r>
          </w:p>
        </w:tc>
      </w:tr>
      <w:tr w:rsidR="00093BA2" w14:paraId="51D4E58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7884422" w14:textId="77777777" w:rsidR="00093BA2" w:rsidRDefault="00000000">
            <w:pPr>
              <w:spacing w:after="0"/>
            </w:pPr>
            <w:r>
              <w:rPr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41AAD5B2" w14:textId="77777777" w:rsidR="00093BA2" w:rsidRDefault="00000000">
            <w:pPr>
              <w:spacing w:after="0"/>
            </w:pPr>
            <w:r>
              <w:rPr>
                <w:sz w:val="19"/>
              </w:rPr>
              <w:t>Cadastrar uma editora para que possa ser relacionada aos livros do acervo.</w:t>
            </w:r>
          </w:p>
        </w:tc>
      </w:tr>
      <w:tr w:rsidR="00093BA2" w14:paraId="49C563E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F7754E5" w14:textId="77777777" w:rsidR="00093BA2" w:rsidRDefault="00000000">
            <w:pPr>
              <w:spacing w:after="0"/>
            </w:pPr>
            <w:r>
              <w:rPr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5000CD00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3AEC400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497364B" w14:textId="77777777" w:rsidR="00093BA2" w:rsidRDefault="00000000">
            <w:pPr>
              <w:spacing w:after="0"/>
            </w:pPr>
            <w:r>
              <w:rPr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280AA1C1" w14:textId="77777777" w:rsidR="00093BA2" w:rsidRDefault="00000000">
            <w:pPr>
              <w:spacing w:after="0"/>
            </w:pPr>
            <w:r>
              <w:rPr>
                <w:sz w:val="19"/>
              </w:rPr>
              <w:t>Administrador com acesso ao módulo de acervo.</w:t>
            </w:r>
          </w:p>
        </w:tc>
      </w:tr>
      <w:tr w:rsidR="00093BA2" w14:paraId="2F94F27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461415C" w14:textId="77777777" w:rsidR="00093BA2" w:rsidRDefault="00000000">
            <w:pPr>
              <w:spacing w:after="0"/>
            </w:pPr>
            <w:r>
              <w:rPr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721520B7" w14:textId="77777777" w:rsidR="00093BA2" w:rsidRDefault="00000000">
            <w:pPr>
              <w:spacing w:after="0"/>
            </w:pPr>
            <w:r>
              <w:rPr>
                <w:sz w:val="19"/>
              </w:rPr>
              <w:t>Editora gravada no banco de dados e disponível para associação a livros.</w:t>
            </w:r>
          </w:p>
        </w:tc>
      </w:tr>
    </w:tbl>
    <w:p w14:paraId="00265497" w14:textId="77777777" w:rsidR="00093BA2" w:rsidRDefault="00093BA2">
      <w:pPr>
        <w:spacing w:after="40"/>
      </w:pPr>
    </w:p>
    <w:p w14:paraId="5987CF6A" w14:textId="77777777" w:rsidR="00093BA2" w:rsidRDefault="00000000">
      <w:pPr>
        <w:pStyle w:val="Ttulo4"/>
      </w:pPr>
      <w:r>
        <w:t>Fluxo principal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819"/>
      </w:tblGrid>
      <w:tr w:rsidR="00093BA2" w14:paraId="7A947C4C" w14:textId="77777777">
        <w:trPr>
          <w:cantSplit/>
          <w:tblHeader/>
          <w:jc w:val="center"/>
        </w:trPr>
        <w:tc>
          <w:tcPr>
            <w:tcW w:w="4252" w:type="dxa"/>
            <w:shd w:val="clear" w:color="auto" w:fill="1F4E78"/>
            <w:vAlign w:val="center"/>
          </w:tcPr>
          <w:p w14:paraId="4A2CF5F1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shd w:val="clear" w:color="auto" w:fill="1F4E78"/>
            <w:vAlign w:val="center"/>
          </w:tcPr>
          <w:p w14:paraId="39E3FE03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sistema</w:t>
            </w:r>
          </w:p>
        </w:tc>
      </w:tr>
      <w:tr w:rsidR="00093BA2" w14:paraId="2C016D04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2D716D31" w14:textId="77777777" w:rsidR="00093BA2" w:rsidRDefault="00000000">
            <w:pPr>
              <w:spacing w:after="0"/>
            </w:pPr>
            <w:r>
              <w:rPr>
                <w:sz w:val="19"/>
              </w:rPr>
              <w:t>1. Acessa o módulo de editoras.</w:t>
            </w:r>
          </w:p>
        </w:tc>
        <w:tc>
          <w:tcPr>
            <w:tcW w:w="4819" w:type="dxa"/>
            <w:vAlign w:val="center"/>
          </w:tcPr>
          <w:p w14:paraId="7376B4C2" w14:textId="77777777" w:rsidR="00093BA2" w:rsidRDefault="00000000">
            <w:pPr>
              <w:spacing w:after="0"/>
            </w:pPr>
            <w:r>
              <w:rPr>
                <w:sz w:val="19"/>
              </w:rPr>
              <w:t>2. O sistema exibe a tela de cadastro.</w:t>
            </w:r>
          </w:p>
        </w:tc>
      </w:tr>
      <w:tr w:rsidR="00093BA2" w14:paraId="036EE6A1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4DBFF3B7" w14:textId="77777777" w:rsidR="00093BA2" w:rsidRDefault="00000000">
            <w:pPr>
              <w:spacing w:after="0"/>
            </w:pPr>
            <w:r>
              <w:rPr>
                <w:sz w:val="19"/>
              </w:rPr>
              <w:t>3. Informa os dados obrigatórios da editora.</w:t>
            </w:r>
          </w:p>
        </w:tc>
        <w:tc>
          <w:tcPr>
            <w:tcW w:w="4819" w:type="dxa"/>
            <w:vAlign w:val="center"/>
          </w:tcPr>
          <w:p w14:paraId="57F59556" w14:textId="77777777" w:rsidR="00093BA2" w:rsidRDefault="00000000">
            <w:pPr>
              <w:spacing w:after="0"/>
            </w:pPr>
            <w:r>
              <w:rPr>
                <w:sz w:val="19"/>
              </w:rPr>
              <w:t>4. O sistema valida os dados informados.</w:t>
            </w:r>
          </w:p>
        </w:tc>
      </w:tr>
      <w:tr w:rsidR="00093BA2" w14:paraId="0422B121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50924E8F" w14:textId="77777777" w:rsidR="00093BA2" w:rsidRDefault="00000000">
            <w:pPr>
              <w:spacing w:after="0"/>
            </w:pPr>
            <w:r>
              <w:rPr>
                <w:sz w:val="19"/>
              </w:rPr>
              <w:t>5. Solicita o salvamento.</w:t>
            </w:r>
          </w:p>
        </w:tc>
        <w:tc>
          <w:tcPr>
            <w:tcW w:w="4819" w:type="dxa"/>
            <w:vAlign w:val="center"/>
          </w:tcPr>
          <w:p w14:paraId="17DC93E7" w14:textId="77777777" w:rsidR="00093BA2" w:rsidRDefault="00000000">
            <w:pPr>
              <w:spacing w:after="0"/>
            </w:pPr>
            <w:r>
              <w:rPr>
                <w:sz w:val="19"/>
              </w:rPr>
              <w:t xml:space="preserve">6. O sistema grava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editora e apresenta confirmação.</w:t>
            </w:r>
          </w:p>
        </w:tc>
      </w:tr>
    </w:tbl>
    <w:p w14:paraId="41F1F8E8" w14:textId="77777777" w:rsidR="00093BA2" w:rsidRDefault="00093BA2">
      <w:pPr>
        <w:spacing w:after="40"/>
      </w:pPr>
    </w:p>
    <w:p w14:paraId="7AE6C5C7" w14:textId="77777777" w:rsidR="00093BA2" w:rsidRDefault="00000000">
      <w:pPr>
        <w:pStyle w:val="Ttulo4"/>
      </w:pPr>
      <w:r>
        <w:t>Fluxos alternativos / exceções</w:t>
      </w:r>
    </w:p>
    <w:p w14:paraId="023E59E9" w14:textId="77777777" w:rsidR="00093BA2" w:rsidRDefault="49E699F1">
      <w:pPr>
        <w:pStyle w:val="Commarcadores"/>
      </w:pPr>
      <w:r>
        <w:t>Campos obrigatórios ausentes impedem o salvamento.</w:t>
      </w:r>
    </w:p>
    <w:p w14:paraId="2D0BE170" w14:textId="77777777" w:rsidR="00093BA2" w:rsidRDefault="49E699F1">
      <w:pPr>
        <w:pStyle w:val="Commarcadores"/>
      </w:pPr>
      <w:r>
        <w:t>Registros inválidos devem ser rejeitados com mensagem ao usuário.</w:t>
      </w:r>
    </w:p>
    <w:p w14:paraId="3BD45C75" w14:textId="77777777" w:rsidR="00093BA2" w:rsidRDefault="00093BA2"/>
    <w:p w14:paraId="5CEBCC05" w14:textId="77777777" w:rsidR="00093BA2" w:rsidRDefault="00000000">
      <w:r>
        <w:rPr>
          <w:b/>
        </w:rPr>
        <w:t>UC-ADM04 – Gerenciar Categorias</w:t>
      </w:r>
    </w:p>
    <w:p w14:paraId="5CFEBBA6" w14:textId="77777777" w:rsidR="00093BA2" w:rsidRDefault="00093BA2"/>
    <w:p w14:paraId="3371B55C" w14:textId="77777777" w:rsidR="00093BA2" w:rsidRDefault="00000000">
      <w:r>
        <w:t>Ator principal: Administrador</w:t>
      </w:r>
    </w:p>
    <w:p w14:paraId="2C474D09" w14:textId="77777777" w:rsidR="00093BA2" w:rsidRDefault="00093BA2"/>
    <w:p w14:paraId="4663181A" w14:textId="77777777" w:rsidR="00093BA2" w:rsidRDefault="00000000">
      <w:r>
        <w:t>Descrição: Cadastrar, consultar, alterar e excluir categorias utilizadas para classificar os livros do acervo.</w:t>
      </w:r>
    </w:p>
    <w:p w14:paraId="62A0825F" w14:textId="77777777" w:rsidR="00093BA2" w:rsidRDefault="00093BA2"/>
    <w:p w14:paraId="42B66A0D" w14:textId="77777777" w:rsidR="00093BA2" w:rsidRDefault="00000000">
      <w:r>
        <w:t>Prioridade: Essencial</w:t>
      </w:r>
    </w:p>
    <w:p w14:paraId="6B0F5202" w14:textId="77777777" w:rsidR="00093BA2" w:rsidRDefault="00093BA2"/>
    <w:p w14:paraId="45C9F609" w14:textId="77777777" w:rsidR="00093BA2" w:rsidRDefault="00000000">
      <w:r>
        <w:t>Pré-condições: Administrador com acesso ao módulo de acervo.</w:t>
      </w:r>
    </w:p>
    <w:p w14:paraId="6FF092E7" w14:textId="77777777" w:rsidR="00093BA2" w:rsidRDefault="00093BA2"/>
    <w:p w14:paraId="7B40ADBD" w14:textId="77777777" w:rsidR="00093BA2" w:rsidRDefault="00000000">
      <w:r>
        <w:t>Pós-condição: Categoria gravada no banco de dados e disponível para associação a livros.</w:t>
      </w:r>
    </w:p>
    <w:p w14:paraId="7B561561" w14:textId="77777777" w:rsidR="00093BA2" w:rsidRDefault="00093BA2"/>
    <w:p w14:paraId="307F35D5" w14:textId="77777777" w:rsidR="00093BA2" w:rsidRDefault="00000000">
      <w:r>
        <w:t>Fluxo principal: 1. Acessa o módulo de categorias. 2. O sistema apresenta a listagem e as opções de cadastro/edição. 3. Informa nome e, opcionalmente, descrição. 4. O sistema valida os dados. 5. Confirma o salvamento. 6. O sistema persiste a categoria e apresenta confirmação.</w:t>
      </w:r>
    </w:p>
    <w:p w14:paraId="1B40EF25" w14:textId="77777777" w:rsidR="00093BA2" w:rsidRDefault="00093BA2"/>
    <w:p w14:paraId="25230BDA" w14:textId="77777777" w:rsidR="00093BA2" w:rsidRDefault="00000000">
      <w:r>
        <w:t xml:space="preserve">Fluxos alternativos / exceções: o nome da categoria é obrigatório; </w:t>
      </w:r>
      <w:proofErr w:type="gramStart"/>
      <w:r>
        <w:t>a</w:t>
      </w:r>
      <w:proofErr w:type="gramEnd"/>
      <w:r>
        <w:t xml:space="preserve"> exclusão deve ser bloqueada quando houver livros vinculados à categoria.</w:t>
      </w:r>
    </w:p>
    <w:p w14:paraId="4C8A6085" w14:textId="77777777" w:rsidR="00093BA2" w:rsidRDefault="00000000">
      <w:pPr>
        <w:pStyle w:val="Ttulo3"/>
      </w:pPr>
      <w:r>
        <w:t>UC-ADM03 – Cadastrar Livro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93BA2" w14:paraId="302757BE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73A59C3D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1F4E78"/>
            <w:vAlign w:val="center"/>
          </w:tcPr>
          <w:p w14:paraId="3367CCC4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Especificação</w:t>
            </w:r>
          </w:p>
        </w:tc>
      </w:tr>
      <w:tr w:rsidR="00093BA2" w14:paraId="142EC43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05DD402" w14:textId="77777777" w:rsidR="00093BA2" w:rsidRDefault="00000000">
            <w:pPr>
              <w:spacing w:after="0"/>
            </w:pPr>
            <w:r>
              <w:rPr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5A9B5593" w14:textId="77777777" w:rsidR="00093BA2" w:rsidRDefault="00000000">
            <w:pPr>
              <w:spacing w:after="0"/>
            </w:pPr>
            <w:r>
              <w:rPr>
                <w:sz w:val="19"/>
              </w:rPr>
              <w:t>Administrador</w:t>
            </w:r>
          </w:p>
        </w:tc>
      </w:tr>
      <w:tr w:rsidR="00093BA2" w14:paraId="19B19C1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12952D5" w14:textId="77777777" w:rsidR="00093BA2" w:rsidRDefault="00000000">
            <w:pPr>
              <w:spacing w:after="0"/>
            </w:pPr>
            <w:r>
              <w:rPr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095B96B7" w14:textId="77777777" w:rsidR="00093BA2" w:rsidRDefault="00000000">
            <w:r>
              <w:t xml:space="preserve">Cadastrar um livro e relacioná-lo </w:t>
            </w:r>
            <w:proofErr w:type="gramStart"/>
            <w:r>
              <w:t>a</w:t>
            </w:r>
            <w:proofErr w:type="gramEnd"/>
            <w:r>
              <w:t xml:space="preserve"> um autor e a uma editora e, quando informada, a uma categoria existente.</w:t>
            </w:r>
          </w:p>
        </w:tc>
      </w:tr>
      <w:tr w:rsidR="00093BA2" w14:paraId="7487E45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DBDB4E9" w14:textId="77777777" w:rsidR="00093BA2" w:rsidRDefault="00000000">
            <w:pPr>
              <w:spacing w:after="0"/>
            </w:pPr>
            <w:r>
              <w:rPr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01D21BFA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493A197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C4ECE7F" w14:textId="77777777" w:rsidR="00093BA2" w:rsidRDefault="00000000">
            <w:pPr>
              <w:spacing w:after="0"/>
            </w:pPr>
            <w:r>
              <w:rPr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1654AB3E" w14:textId="77777777" w:rsidR="00093BA2" w:rsidRDefault="00000000">
            <w:r>
              <w:t>Autor e editora previamente cadastrados; categoria cadastrada quando utilizada.</w:t>
            </w:r>
          </w:p>
        </w:tc>
      </w:tr>
      <w:tr w:rsidR="00093BA2" w14:paraId="76F5131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4F040C0" w14:textId="77777777" w:rsidR="00093BA2" w:rsidRDefault="00000000">
            <w:pPr>
              <w:spacing w:after="0"/>
            </w:pPr>
            <w:r>
              <w:rPr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1FF0E104" w14:textId="77777777" w:rsidR="00093BA2" w:rsidRDefault="00000000">
            <w:pPr>
              <w:spacing w:after="0"/>
            </w:pPr>
            <w:r>
              <w:rPr>
                <w:sz w:val="19"/>
              </w:rPr>
              <w:t>Livro gravado e disponível para consulta/empréstimo conforme seu status.</w:t>
            </w:r>
          </w:p>
        </w:tc>
      </w:tr>
    </w:tbl>
    <w:p w14:paraId="32E9715B" w14:textId="77777777" w:rsidR="00093BA2" w:rsidRDefault="00093BA2">
      <w:pPr>
        <w:spacing w:after="40"/>
      </w:pPr>
    </w:p>
    <w:p w14:paraId="40AE8567" w14:textId="77777777" w:rsidR="00093BA2" w:rsidRDefault="00000000">
      <w:pPr>
        <w:pStyle w:val="Ttulo4"/>
      </w:pPr>
      <w:r>
        <w:t>Fluxo principal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819"/>
      </w:tblGrid>
      <w:tr w:rsidR="00093BA2" w14:paraId="2000D0EE" w14:textId="77777777">
        <w:trPr>
          <w:cantSplit/>
          <w:tblHeader/>
          <w:jc w:val="center"/>
        </w:trPr>
        <w:tc>
          <w:tcPr>
            <w:tcW w:w="4252" w:type="dxa"/>
            <w:shd w:val="clear" w:color="auto" w:fill="1F4E78"/>
            <w:vAlign w:val="center"/>
          </w:tcPr>
          <w:p w14:paraId="024095FD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shd w:val="clear" w:color="auto" w:fill="1F4E78"/>
            <w:vAlign w:val="center"/>
          </w:tcPr>
          <w:p w14:paraId="02C6CF06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sistema</w:t>
            </w:r>
          </w:p>
        </w:tc>
      </w:tr>
      <w:tr w:rsidR="00093BA2" w14:paraId="18166248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5A5C0A54" w14:textId="77777777" w:rsidR="00093BA2" w:rsidRDefault="00000000">
            <w:pPr>
              <w:spacing w:after="0"/>
            </w:pPr>
            <w:r>
              <w:rPr>
                <w:sz w:val="19"/>
              </w:rPr>
              <w:t>1. Acessa o cadastro de livros.</w:t>
            </w:r>
          </w:p>
        </w:tc>
        <w:tc>
          <w:tcPr>
            <w:tcW w:w="4819" w:type="dxa"/>
            <w:vAlign w:val="center"/>
          </w:tcPr>
          <w:p w14:paraId="180522D7" w14:textId="77777777" w:rsidR="00093BA2" w:rsidRDefault="00000000">
            <w:r>
              <w:t>2. O sistema apresenta formulário com campos do livro e seleções de autor/editora/categoria.</w:t>
            </w:r>
          </w:p>
        </w:tc>
      </w:tr>
      <w:tr w:rsidR="00093BA2" w14:paraId="79F3FD2B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2DC52545" w14:textId="77777777" w:rsidR="00093BA2" w:rsidRDefault="00000000">
            <w:pPr>
              <w:spacing w:after="0"/>
            </w:pPr>
            <w:r>
              <w:rPr>
                <w:sz w:val="19"/>
              </w:rPr>
              <w:t>3. Informa título e demais dados, selecionando autor e editora.</w:t>
            </w:r>
          </w:p>
        </w:tc>
        <w:tc>
          <w:tcPr>
            <w:tcW w:w="4819" w:type="dxa"/>
            <w:vAlign w:val="center"/>
          </w:tcPr>
          <w:p w14:paraId="7F339BFC" w14:textId="77777777" w:rsidR="00093BA2" w:rsidRDefault="00000000">
            <w:pPr>
              <w:spacing w:after="0"/>
            </w:pPr>
            <w:r>
              <w:rPr>
                <w:sz w:val="19"/>
              </w:rPr>
              <w:t>4. O sistema valida campos obrigatórios e integridade referencial.</w:t>
            </w:r>
          </w:p>
        </w:tc>
      </w:tr>
      <w:tr w:rsidR="00093BA2" w14:paraId="1346A8B8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204446BF" w14:textId="77777777" w:rsidR="00093BA2" w:rsidRDefault="00000000">
            <w:pPr>
              <w:spacing w:after="0"/>
            </w:pPr>
            <w:r>
              <w:rPr>
                <w:sz w:val="19"/>
              </w:rPr>
              <w:t>5. Solicita o salvamento.</w:t>
            </w:r>
          </w:p>
        </w:tc>
        <w:tc>
          <w:tcPr>
            <w:tcW w:w="4819" w:type="dxa"/>
            <w:vAlign w:val="center"/>
          </w:tcPr>
          <w:p w14:paraId="765AC50E" w14:textId="77777777" w:rsidR="00093BA2" w:rsidRDefault="00000000">
            <w:pPr>
              <w:spacing w:after="0"/>
            </w:pPr>
            <w:r>
              <w:rPr>
                <w:sz w:val="19"/>
              </w:rPr>
              <w:t>6. O sistema grava o livro e apresenta confirmação.</w:t>
            </w:r>
          </w:p>
        </w:tc>
      </w:tr>
    </w:tbl>
    <w:p w14:paraId="18C34D6C" w14:textId="77777777" w:rsidR="00093BA2" w:rsidRDefault="00093BA2">
      <w:pPr>
        <w:spacing w:after="40"/>
      </w:pPr>
    </w:p>
    <w:p w14:paraId="177DF304" w14:textId="77777777" w:rsidR="00093BA2" w:rsidRDefault="00000000">
      <w:pPr>
        <w:pStyle w:val="Ttulo4"/>
      </w:pPr>
      <w:r>
        <w:t>Fluxos alternativos / exceções</w:t>
      </w:r>
    </w:p>
    <w:p w14:paraId="55E09E91" w14:textId="77777777" w:rsidR="00093BA2" w:rsidRDefault="49E699F1">
      <w:pPr>
        <w:pStyle w:val="Commarcadores"/>
      </w:pPr>
      <w:r>
        <w:t>Se autor ou editora não existirem, o sistema não deve criar uma referência inválida.</w:t>
      </w:r>
    </w:p>
    <w:p w14:paraId="253010C5" w14:textId="77777777" w:rsidR="00093BA2" w:rsidRDefault="49E699F1">
      <w:pPr>
        <w:pStyle w:val="Commarcadores"/>
      </w:pPr>
      <w:r>
        <w:t>Se título, autor ou editora não forem informados, o sistema deve solicitar correção.</w:t>
      </w:r>
    </w:p>
    <w:p w14:paraId="40002537" w14:textId="77777777" w:rsidR="00093BA2" w:rsidRDefault="00000000">
      <w:pPr>
        <w:pStyle w:val="Ttulo3"/>
      </w:pPr>
      <w:r>
        <w:lastRenderedPageBreak/>
        <w:t>UC-ATE01 – Cadastrar Aluno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93BA2" w14:paraId="6D64CD0D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60A08C0A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1F4E78"/>
            <w:vAlign w:val="center"/>
          </w:tcPr>
          <w:p w14:paraId="0A294C67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Especificação</w:t>
            </w:r>
          </w:p>
        </w:tc>
      </w:tr>
      <w:tr w:rsidR="00093BA2" w14:paraId="3060F44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F1B706C" w14:textId="77777777" w:rsidR="00093BA2" w:rsidRDefault="00000000">
            <w:pPr>
              <w:spacing w:after="0"/>
            </w:pPr>
            <w:r>
              <w:rPr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6AB4AD15" w14:textId="77777777" w:rsidR="00093BA2" w:rsidRDefault="00000000">
            <w:pPr>
              <w:spacing w:after="0"/>
            </w:pPr>
            <w:r>
              <w:rPr>
                <w:sz w:val="19"/>
              </w:rPr>
              <w:t>Atendente</w:t>
            </w:r>
          </w:p>
        </w:tc>
      </w:tr>
      <w:tr w:rsidR="00093BA2" w14:paraId="43AF712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287B54A" w14:textId="77777777" w:rsidR="00093BA2" w:rsidRDefault="00000000">
            <w:pPr>
              <w:spacing w:after="0"/>
            </w:pPr>
            <w:r>
              <w:rPr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7B429086" w14:textId="77777777" w:rsidR="00093BA2" w:rsidRDefault="00000000">
            <w:pPr>
              <w:spacing w:after="0"/>
            </w:pPr>
            <w:r>
              <w:rPr>
                <w:sz w:val="19"/>
              </w:rPr>
              <w:t>Cadastrar um aluno que poderá realizar empréstimos.</w:t>
            </w:r>
          </w:p>
        </w:tc>
      </w:tr>
      <w:tr w:rsidR="00093BA2" w14:paraId="78DA8F2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C956EA4" w14:textId="77777777" w:rsidR="00093BA2" w:rsidRDefault="00000000">
            <w:pPr>
              <w:spacing w:after="0"/>
            </w:pPr>
            <w:r>
              <w:rPr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4BC25242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6D06DEA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B2E1EC" w14:textId="77777777" w:rsidR="00093BA2" w:rsidRDefault="00000000">
            <w:pPr>
              <w:spacing w:after="0"/>
            </w:pPr>
            <w:r>
              <w:rPr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30920642" w14:textId="77777777" w:rsidR="00093BA2" w:rsidRDefault="00000000">
            <w:pPr>
              <w:spacing w:after="0"/>
            </w:pPr>
            <w:r>
              <w:rPr>
                <w:sz w:val="19"/>
              </w:rPr>
              <w:t>Atendente com acesso ao módulo de alunos.</w:t>
            </w:r>
          </w:p>
        </w:tc>
      </w:tr>
      <w:tr w:rsidR="00093BA2" w14:paraId="445CBAB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B97995C" w14:textId="77777777" w:rsidR="00093BA2" w:rsidRDefault="00000000">
            <w:pPr>
              <w:spacing w:after="0"/>
            </w:pPr>
            <w:r>
              <w:rPr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41E3345D" w14:textId="77777777" w:rsidR="00093BA2" w:rsidRDefault="00000000">
            <w:pPr>
              <w:spacing w:after="0"/>
            </w:pPr>
            <w:r>
              <w:rPr>
                <w:sz w:val="19"/>
              </w:rPr>
              <w:t>Aluno cadastrado e disponível para consulta e validação de empréstimos.</w:t>
            </w:r>
          </w:p>
        </w:tc>
      </w:tr>
    </w:tbl>
    <w:p w14:paraId="3474AE2A" w14:textId="77777777" w:rsidR="00093BA2" w:rsidRDefault="00093BA2">
      <w:pPr>
        <w:spacing w:after="40"/>
      </w:pPr>
    </w:p>
    <w:p w14:paraId="7B4A625D" w14:textId="77777777" w:rsidR="00093BA2" w:rsidRDefault="00000000">
      <w:pPr>
        <w:pStyle w:val="Ttulo4"/>
      </w:pPr>
      <w:r>
        <w:t>Fluxo principal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819"/>
      </w:tblGrid>
      <w:tr w:rsidR="00093BA2" w14:paraId="5754CEB4" w14:textId="77777777">
        <w:trPr>
          <w:cantSplit/>
          <w:tblHeader/>
          <w:jc w:val="center"/>
        </w:trPr>
        <w:tc>
          <w:tcPr>
            <w:tcW w:w="4252" w:type="dxa"/>
            <w:shd w:val="clear" w:color="auto" w:fill="1F4E78"/>
            <w:vAlign w:val="center"/>
          </w:tcPr>
          <w:p w14:paraId="6FAC7335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shd w:val="clear" w:color="auto" w:fill="1F4E78"/>
            <w:vAlign w:val="center"/>
          </w:tcPr>
          <w:p w14:paraId="45CCA7F9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sistema</w:t>
            </w:r>
          </w:p>
        </w:tc>
      </w:tr>
      <w:tr w:rsidR="00093BA2" w14:paraId="0CE13452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6B8AA1A9" w14:textId="77777777" w:rsidR="00093BA2" w:rsidRDefault="00000000">
            <w:pPr>
              <w:spacing w:after="0"/>
            </w:pPr>
            <w:r>
              <w:rPr>
                <w:sz w:val="19"/>
              </w:rPr>
              <w:t>1. Acessa o módulo de alunos.</w:t>
            </w:r>
          </w:p>
        </w:tc>
        <w:tc>
          <w:tcPr>
            <w:tcW w:w="4819" w:type="dxa"/>
            <w:vAlign w:val="center"/>
          </w:tcPr>
          <w:p w14:paraId="4068BB2B" w14:textId="77777777" w:rsidR="00093BA2" w:rsidRDefault="00000000">
            <w:pPr>
              <w:spacing w:after="0"/>
            </w:pPr>
            <w:r>
              <w:rPr>
                <w:sz w:val="19"/>
              </w:rPr>
              <w:t>2. O sistema exibe o formulário de cadastro.</w:t>
            </w:r>
          </w:p>
        </w:tc>
      </w:tr>
      <w:tr w:rsidR="00093BA2" w14:paraId="350FDF47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36A0DD25" w14:textId="77777777" w:rsidR="00093BA2" w:rsidRDefault="00000000">
            <w:pPr>
              <w:spacing w:after="0"/>
            </w:pPr>
            <w:r>
              <w:rPr>
                <w:sz w:val="19"/>
              </w:rPr>
              <w:t>3. Informa matrícula e demais dados.</w:t>
            </w:r>
          </w:p>
        </w:tc>
        <w:tc>
          <w:tcPr>
            <w:tcW w:w="4819" w:type="dxa"/>
            <w:vAlign w:val="center"/>
          </w:tcPr>
          <w:p w14:paraId="5450A67D" w14:textId="77777777" w:rsidR="00093BA2" w:rsidRDefault="00000000">
            <w:pPr>
              <w:spacing w:after="0"/>
            </w:pPr>
            <w:r>
              <w:rPr>
                <w:sz w:val="19"/>
              </w:rPr>
              <w:t>4. O sistema valida a matrícula e os campos obrigatórios.</w:t>
            </w:r>
          </w:p>
        </w:tc>
      </w:tr>
      <w:tr w:rsidR="00093BA2" w14:paraId="67FA111A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3CF586C7" w14:textId="77777777" w:rsidR="00093BA2" w:rsidRDefault="00000000">
            <w:pPr>
              <w:spacing w:after="0"/>
            </w:pPr>
            <w:r>
              <w:rPr>
                <w:sz w:val="19"/>
              </w:rPr>
              <w:t>5. Solicita o salvamento.</w:t>
            </w:r>
          </w:p>
        </w:tc>
        <w:tc>
          <w:tcPr>
            <w:tcW w:w="4819" w:type="dxa"/>
            <w:vAlign w:val="center"/>
          </w:tcPr>
          <w:p w14:paraId="32404DEB" w14:textId="77777777" w:rsidR="00093BA2" w:rsidRDefault="00000000">
            <w:pPr>
              <w:spacing w:after="0"/>
            </w:pPr>
            <w:r>
              <w:rPr>
                <w:sz w:val="19"/>
              </w:rPr>
              <w:t>6. O sistema grava o aluno e apresenta confirmação.</w:t>
            </w:r>
          </w:p>
        </w:tc>
      </w:tr>
    </w:tbl>
    <w:p w14:paraId="7F6EFF63" w14:textId="77777777" w:rsidR="00093BA2" w:rsidRDefault="00093BA2">
      <w:pPr>
        <w:spacing w:after="40"/>
      </w:pPr>
    </w:p>
    <w:p w14:paraId="60487D36" w14:textId="77777777" w:rsidR="00093BA2" w:rsidRDefault="00000000">
      <w:pPr>
        <w:pStyle w:val="Ttulo4"/>
      </w:pPr>
      <w:r>
        <w:t>Fluxos alternativos / exceções</w:t>
      </w:r>
    </w:p>
    <w:p w14:paraId="57F87162" w14:textId="77777777" w:rsidR="00093BA2" w:rsidRDefault="49E699F1">
      <w:pPr>
        <w:pStyle w:val="Commarcadores"/>
      </w:pPr>
      <w:r>
        <w:t>Matrícula inválida ou duplicada deve impedir o cadastro.</w:t>
      </w:r>
    </w:p>
    <w:p w14:paraId="7122A499" w14:textId="77777777" w:rsidR="00093BA2" w:rsidRDefault="49E699F1">
      <w:pPr>
        <w:pStyle w:val="Commarcadores"/>
      </w:pPr>
      <w:r>
        <w:t>Campos obrigatórios ausentes devem ser destacados.</w:t>
      </w:r>
    </w:p>
    <w:p w14:paraId="59118647" w14:textId="77777777" w:rsidR="00093BA2" w:rsidRDefault="00000000">
      <w:pPr>
        <w:pStyle w:val="Ttulo3"/>
      </w:pPr>
      <w:r>
        <w:t>UC-ATE02 – Consultar Aluno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93BA2" w14:paraId="59BE0295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10594603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1F4E78"/>
            <w:vAlign w:val="center"/>
          </w:tcPr>
          <w:p w14:paraId="4BDF8A00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Especificação</w:t>
            </w:r>
          </w:p>
        </w:tc>
      </w:tr>
      <w:tr w:rsidR="00093BA2" w14:paraId="52AC510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975ED23" w14:textId="77777777" w:rsidR="00093BA2" w:rsidRDefault="00000000">
            <w:pPr>
              <w:spacing w:after="0"/>
            </w:pPr>
            <w:r>
              <w:rPr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6C173DD7" w14:textId="77777777" w:rsidR="00093BA2" w:rsidRDefault="00000000">
            <w:pPr>
              <w:spacing w:after="0"/>
            </w:pPr>
            <w:r>
              <w:rPr>
                <w:sz w:val="19"/>
              </w:rPr>
              <w:t>Atendente</w:t>
            </w:r>
          </w:p>
        </w:tc>
      </w:tr>
      <w:tr w:rsidR="00093BA2" w14:paraId="188AB1E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7AE2196" w14:textId="77777777" w:rsidR="00093BA2" w:rsidRDefault="00000000">
            <w:pPr>
              <w:spacing w:after="0"/>
            </w:pPr>
            <w:r>
              <w:rPr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2E4B445F" w14:textId="77777777" w:rsidR="00093BA2" w:rsidRDefault="00000000">
            <w:pPr>
              <w:spacing w:after="0"/>
            </w:pPr>
            <w:r>
              <w:rPr>
                <w:sz w:val="19"/>
              </w:rPr>
              <w:t>Consultar os dados e a situação cadastral de um aluno.</w:t>
            </w:r>
          </w:p>
        </w:tc>
      </w:tr>
      <w:tr w:rsidR="00093BA2" w14:paraId="0BF95D4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BD89A88" w14:textId="77777777" w:rsidR="00093BA2" w:rsidRDefault="00000000">
            <w:pPr>
              <w:spacing w:after="0"/>
            </w:pPr>
            <w:r>
              <w:rPr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5FAD072E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721F38A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87B75E1" w14:textId="77777777" w:rsidR="00093BA2" w:rsidRDefault="00000000">
            <w:pPr>
              <w:spacing w:after="0"/>
            </w:pPr>
            <w:r>
              <w:rPr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33662ED4" w14:textId="77777777" w:rsidR="00093BA2" w:rsidRDefault="00000000">
            <w:pPr>
              <w:spacing w:after="0"/>
            </w:pPr>
            <w:r>
              <w:rPr>
                <w:sz w:val="19"/>
              </w:rPr>
              <w:t>Aluno previamente cadastrado.</w:t>
            </w:r>
          </w:p>
        </w:tc>
      </w:tr>
      <w:tr w:rsidR="00093BA2" w14:paraId="6785EF6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2CE57DC" w14:textId="77777777" w:rsidR="00093BA2" w:rsidRDefault="00000000">
            <w:pPr>
              <w:spacing w:after="0"/>
            </w:pPr>
            <w:r>
              <w:rPr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310D5516" w14:textId="77777777" w:rsidR="00093BA2" w:rsidRDefault="00000000">
            <w:pPr>
              <w:spacing w:after="0"/>
            </w:pPr>
            <w:r>
              <w:rPr>
                <w:sz w:val="19"/>
              </w:rPr>
              <w:t>Dados do aluno exibidos para o atendente.</w:t>
            </w:r>
          </w:p>
        </w:tc>
      </w:tr>
    </w:tbl>
    <w:p w14:paraId="183D3388" w14:textId="77777777" w:rsidR="00093BA2" w:rsidRDefault="00093BA2">
      <w:pPr>
        <w:spacing w:after="40"/>
      </w:pPr>
    </w:p>
    <w:p w14:paraId="7EEEB355" w14:textId="77777777" w:rsidR="00093BA2" w:rsidRDefault="00000000">
      <w:pPr>
        <w:pStyle w:val="Ttulo4"/>
      </w:pPr>
      <w:r>
        <w:t>Fluxo principal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819"/>
      </w:tblGrid>
      <w:tr w:rsidR="00093BA2" w14:paraId="5635C65A" w14:textId="77777777">
        <w:trPr>
          <w:cantSplit/>
          <w:tblHeader/>
          <w:jc w:val="center"/>
        </w:trPr>
        <w:tc>
          <w:tcPr>
            <w:tcW w:w="4252" w:type="dxa"/>
            <w:shd w:val="clear" w:color="auto" w:fill="1F4E78"/>
            <w:vAlign w:val="center"/>
          </w:tcPr>
          <w:p w14:paraId="2662B64C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shd w:val="clear" w:color="auto" w:fill="1F4E78"/>
            <w:vAlign w:val="center"/>
          </w:tcPr>
          <w:p w14:paraId="33F8432C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sistema</w:t>
            </w:r>
          </w:p>
        </w:tc>
      </w:tr>
      <w:tr w:rsidR="00093BA2" w14:paraId="0731A909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68073C97" w14:textId="77777777" w:rsidR="00093BA2" w:rsidRDefault="00000000">
            <w:pPr>
              <w:spacing w:after="0"/>
            </w:pPr>
            <w:r>
              <w:rPr>
                <w:sz w:val="19"/>
              </w:rPr>
              <w:t>1. Acessa a consulta de alunos.</w:t>
            </w:r>
          </w:p>
        </w:tc>
        <w:tc>
          <w:tcPr>
            <w:tcW w:w="4819" w:type="dxa"/>
            <w:vAlign w:val="center"/>
          </w:tcPr>
          <w:p w14:paraId="78AC5B26" w14:textId="77777777" w:rsidR="00093BA2" w:rsidRDefault="00000000">
            <w:pPr>
              <w:spacing w:after="0"/>
            </w:pPr>
            <w:r>
              <w:rPr>
                <w:sz w:val="19"/>
              </w:rPr>
              <w:t>2. O sistema apresenta filtros de pesquisa.</w:t>
            </w:r>
          </w:p>
        </w:tc>
      </w:tr>
      <w:tr w:rsidR="00093BA2" w14:paraId="5477B9A5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172E64DC" w14:textId="77777777" w:rsidR="00093BA2" w:rsidRDefault="00000000">
            <w:pPr>
              <w:spacing w:after="0"/>
            </w:pPr>
            <w:r>
              <w:rPr>
                <w:sz w:val="19"/>
              </w:rPr>
              <w:t>3. Informa matrícula, nome ou outro filtro disponível.</w:t>
            </w:r>
          </w:p>
        </w:tc>
        <w:tc>
          <w:tcPr>
            <w:tcW w:w="4819" w:type="dxa"/>
            <w:vAlign w:val="center"/>
          </w:tcPr>
          <w:p w14:paraId="69E0144D" w14:textId="77777777" w:rsidR="00093BA2" w:rsidRDefault="00000000">
            <w:pPr>
              <w:spacing w:after="0"/>
            </w:pPr>
            <w:r>
              <w:rPr>
                <w:sz w:val="19"/>
              </w:rPr>
              <w:t>4. O sistema pesquisa os registros.</w:t>
            </w:r>
          </w:p>
        </w:tc>
      </w:tr>
      <w:tr w:rsidR="00093BA2" w14:paraId="190092EC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1019C975" w14:textId="77777777" w:rsidR="00093BA2" w:rsidRDefault="00000000">
            <w:pPr>
              <w:spacing w:after="0"/>
            </w:pPr>
            <w:r>
              <w:rPr>
                <w:sz w:val="19"/>
              </w:rPr>
              <w:t>5. Seleciona o aluno desejado.</w:t>
            </w:r>
          </w:p>
        </w:tc>
        <w:tc>
          <w:tcPr>
            <w:tcW w:w="4819" w:type="dxa"/>
            <w:vAlign w:val="center"/>
          </w:tcPr>
          <w:p w14:paraId="4852512A" w14:textId="77777777" w:rsidR="00093BA2" w:rsidRDefault="00000000">
            <w:pPr>
              <w:spacing w:after="0"/>
            </w:pPr>
            <w:r>
              <w:rPr>
                <w:sz w:val="19"/>
              </w:rPr>
              <w:t xml:space="preserve">6. O sistema exibe os dados e o status </w:t>
            </w:r>
            <w:proofErr w:type="gramStart"/>
            <w:r>
              <w:rPr>
                <w:sz w:val="19"/>
              </w:rPr>
              <w:t>do</w:t>
            </w:r>
            <w:proofErr w:type="gramEnd"/>
            <w:r>
              <w:rPr>
                <w:sz w:val="19"/>
              </w:rPr>
              <w:t xml:space="preserve"> aluno.</w:t>
            </w:r>
          </w:p>
        </w:tc>
      </w:tr>
    </w:tbl>
    <w:p w14:paraId="46113955" w14:textId="77777777" w:rsidR="00093BA2" w:rsidRDefault="00093BA2">
      <w:pPr>
        <w:spacing w:after="40"/>
      </w:pPr>
    </w:p>
    <w:p w14:paraId="1DD1444D" w14:textId="77777777" w:rsidR="00093BA2" w:rsidRDefault="00000000">
      <w:pPr>
        <w:pStyle w:val="Ttulo4"/>
      </w:pPr>
      <w:r>
        <w:t>Fluxos alternativos / exceções</w:t>
      </w:r>
    </w:p>
    <w:p w14:paraId="00361053" w14:textId="77777777" w:rsidR="00093BA2" w:rsidRDefault="49E699F1">
      <w:pPr>
        <w:pStyle w:val="Commarcadores"/>
      </w:pPr>
      <w:r>
        <w:t>Se nenhum aluno for encontrado, o sistema deve informar que não há resultado para os filtros fornecidos.</w:t>
      </w:r>
    </w:p>
    <w:p w14:paraId="351CE52B" w14:textId="77777777" w:rsidR="00093BA2" w:rsidRDefault="00000000">
      <w:pPr>
        <w:pStyle w:val="Ttulo3"/>
      </w:pPr>
      <w:r>
        <w:t>UC-ATE03 – Atualizar Aluno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93BA2" w14:paraId="5D6635C7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3090721F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1F4E78"/>
            <w:vAlign w:val="center"/>
          </w:tcPr>
          <w:p w14:paraId="3076ECC6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Especificação</w:t>
            </w:r>
          </w:p>
        </w:tc>
      </w:tr>
      <w:tr w:rsidR="00093BA2" w14:paraId="6E3B4C0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52A08EE" w14:textId="77777777" w:rsidR="00093BA2" w:rsidRDefault="00000000">
            <w:pPr>
              <w:spacing w:after="0"/>
            </w:pPr>
            <w:r>
              <w:rPr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28A5730C" w14:textId="77777777" w:rsidR="00093BA2" w:rsidRDefault="00000000">
            <w:pPr>
              <w:spacing w:after="0"/>
            </w:pPr>
            <w:r>
              <w:rPr>
                <w:sz w:val="19"/>
              </w:rPr>
              <w:t>Atendente</w:t>
            </w:r>
          </w:p>
        </w:tc>
      </w:tr>
      <w:tr w:rsidR="00093BA2" w14:paraId="1AA34BB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DFA87D" w14:textId="77777777" w:rsidR="00093BA2" w:rsidRDefault="00000000">
            <w:pPr>
              <w:spacing w:after="0"/>
            </w:pPr>
            <w:r>
              <w:rPr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664FB36D" w14:textId="77777777" w:rsidR="00093BA2" w:rsidRDefault="00000000">
            <w:pPr>
              <w:spacing w:after="0"/>
            </w:pPr>
            <w:r>
              <w:rPr>
                <w:sz w:val="19"/>
              </w:rPr>
              <w:t>Alterar dados de um aluno já cadastrado, preservando a validade da matrícula e da situação cadastral.</w:t>
            </w:r>
          </w:p>
        </w:tc>
      </w:tr>
      <w:tr w:rsidR="00093BA2" w14:paraId="24DDC56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59C93A2" w14:textId="77777777" w:rsidR="00093BA2" w:rsidRDefault="00000000">
            <w:pPr>
              <w:spacing w:after="0"/>
            </w:pPr>
            <w:r>
              <w:rPr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62D873C2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7533853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AE9BCEE" w14:textId="77777777" w:rsidR="00093BA2" w:rsidRDefault="00000000">
            <w:pPr>
              <w:spacing w:after="0"/>
            </w:pPr>
            <w:r>
              <w:rPr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2401D420" w14:textId="77777777" w:rsidR="00093BA2" w:rsidRDefault="00000000">
            <w:pPr>
              <w:spacing w:after="0"/>
            </w:pPr>
            <w:r>
              <w:rPr>
                <w:sz w:val="19"/>
              </w:rPr>
              <w:t>Aluno previamente cadastrado e localizado.</w:t>
            </w:r>
          </w:p>
        </w:tc>
      </w:tr>
      <w:tr w:rsidR="00093BA2" w14:paraId="0167A08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489CA7F" w14:textId="77777777" w:rsidR="00093BA2" w:rsidRDefault="00000000">
            <w:pPr>
              <w:spacing w:after="0"/>
            </w:pPr>
            <w:r>
              <w:rPr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452A4360" w14:textId="77777777" w:rsidR="00093BA2" w:rsidRDefault="00000000">
            <w:pPr>
              <w:spacing w:after="0"/>
            </w:pPr>
            <w:r>
              <w:rPr>
                <w:sz w:val="19"/>
              </w:rPr>
              <w:t>Cadastro do aluno atualizado no banco de dados.</w:t>
            </w:r>
          </w:p>
        </w:tc>
      </w:tr>
    </w:tbl>
    <w:p w14:paraId="7F862F09" w14:textId="77777777" w:rsidR="00093BA2" w:rsidRDefault="00093BA2">
      <w:pPr>
        <w:spacing w:after="40"/>
      </w:pPr>
    </w:p>
    <w:p w14:paraId="59C75DDC" w14:textId="77777777" w:rsidR="00093BA2" w:rsidRDefault="00000000">
      <w:pPr>
        <w:pStyle w:val="Ttulo4"/>
      </w:pPr>
      <w:r>
        <w:lastRenderedPageBreak/>
        <w:t>Fluxo principal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819"/>
      </w:tblGrid>
      <w:tr w:rsidR="00093BA2" w14:paraId="4AC67D96" w14:textId="77777777">
        <w:trPr>
          <w:cantSplit/>
          <w:tblHeader/>
          <w:jc w:val="center"/>
        </w:trPr>
        <w:tc>
          <w:tcPr>
            <w:tcW w:w="4252" w:type="dxa"/>
            <w:shd w:val="clear" w:color="auto" w:fill="1F4E78"/>
            <w:vAlign w:val="center"/>
          </w:tcPr>
          <w:p w14:paraId="5068B463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shd w:val="clear" w:color="auto" w:fill="1F4E78"/>
            <w:vAlign w:val="center"/>
          </w:tcPr>
          <w:p w14:paraId="5BDD1048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sistema</w:t>
            </w:r>
          </w:p>
        </w:tc>
      </w:tr>
      <w:tr w:rsidR="00093BA2" w14:paraId="0C01D18A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3BCCBEC1" w14:textId="77777777" w:rsidR="00093BA2" w:rsidRDefault="00000000">
            <w:pPr>
              <w:spacing w:after="0"/>
            </w:pPr>
            <w:r>
              <w:rPr>
                <w:sz w:val="19"/>
              </w:rPr>
              <w:t>1. Consulta e seleciona um aluno.</w:t>
            </w:r>
          </w:p>
        </w:tc>
        <w:tc>
          <w:tcPr>
            <w:tcW w:w="4819" w:type="dxa"/>
            <w:vAlign w:val="center"/>
          </w:tcPr>
          <w:p w14:paraId="38BED518" w14:textId="77777777" w:rsidR="00093BA2" w:rsidRDefault="00000000">
            <w:pPr>
              <w:spacing w:after="0"/>
            </w:pPr>
            <w:r>
              <w:rPr>
                <w:sz w:val="19"/>
              </w:rPr>
              <w:t>2. O sistema apresenta os dados atuais.</w:t>
            </w:r>
          </w:p>
        </w:tc>
      </w:tr>
      <w:tr w:rsidR="00093BA2" w14:paraId="394E9FEB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3CD04A1D" w14:textId="77777777" w:rsidR="00093BA2" w:rsidRDefault="00000000">
            <w:pPr>
              <w:spacing w:after="0"/>
            </w:pPr>
            <w:r>
              <w:rPr>
                <w:sz w:val="19"/>
              </w:rPr>
              <w:t>3. Altera os campos permitidos.</w:t>
            </w:r>
          </w:p>
        </w:tc>
        <w:tc>
          <w:tcPr>
            <w:tcW w:w="4819" w:type="dxa"/>
            <w:vAlign w:val="center"/>
          </w:tcPr>
          <w:p w14:paraId="1DB8101B" w14:textId="77777777" w:rsidR="00093BA2" w:rsidRDefault="00000000">
            <w:pPr>
              <w:spacing w:after="0"/>
            </w:pPr>
            <w:r>
              <w:rPr>
                <w:sz w:val="19"/>
              </w:rPr>
              <w:t>4. O sistema valida as novas informações.</w:t>
            </w:r>
          </w:p>
        </w:tc>
      </w:tr>
      <w:tr w:rsidR="00093BA2" w14:paraId="35FF9D0A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1859D87C" w14:textId="77777777" w:rsidR="00093BA2" w:rsidRDefault="00000000">
            <w:pPr>
              <w:spacing w:after="0"/>
            </w:pPr>
            <w:r>
              <w:rPr>
                <w:sz w:val="19"/>
              </w:rPr>
              <w:t>5. Confirma a alteração.</w:t>
            </w:r>
          </w:p>
        </w:tc>
        <w:tc>
          <w:tcPr>
            <w:tcW w:w="4819" w:type="dxa"/>
            <w:vAlign w:val="center"/>
          </w:tcPr>
          <w:p w14:paraId="49D2C5EB" w14:textId="77777777" w:rsidR="00093BA2" w:rsidRDefault="00000000">
            <w:pPr>
              <w:spacing w:after="0"/>
            </w:pPr>
            <w:r>
              <w:rPr>
                <w:sz w:val="19"/>
              </w:rPr>
              <w:t>6. O sistema atualiza o registro e apresenta confirmação.</w:t>
            </w:r>
          </w:p>
        </w:tc>
      </w:tr>
    </w:tbl>
    <w:p w14:paraId="2A386C37" w14:textId="77777777" w:rsidR="00093BA2" w:rsidRDefault="00093BA2">
      <w:pPr>
        <w:spacing w:after="40"/>
      </w:pPr>
    </w:p>
    <w:p w14:paraId="519C3CD1" w14:textId="77777777" w:rsidR="00093BA2" w:rsidRDefault="00000000">
      <w:pPr>
        <w:pStyle w:val="Ttulo4"/>
      </w:pPr>
      <w:r>
        <w:t>Fluxos alternativos / exceções</w:t>
      </w:r>
    </w:p>
    <w:p w14:paraId="71D5F8A9" w14:textId="77777777" w:rsidR="00093BA2" w:rsidRDefault="49E699F1">
      <w:pPr>
        <w:pStyle w:val="Commarcadores"/>
      </w:pPr>
      <w:r>
        <w:t xml:space="preserve">Matrícula inválida/duplicada deve impedir </w:t>
      </w:r>
      <w:proofErr w:type="gramStart"/>
      <w:r>
        <w:t>a</w:t>
      </w:r>
      <w:proofErr w:type="gramEnd"/>
      <w:r>
        <w:t xml:space="preserve"> atualização.</w:t>
      </w:r>
    </w:p>
    <w:p w14:paraId="38B16A53" w14:textId="77777777" w:rsidR="00093BA2" w:rsidRDefault="49E699F1">
      <w:pPr>
        <w:pStyle w:val="Commarcadores"/>
      </w:pPr>
      <w:r>
        <w:t>Caso nenhum dado válido seja alterado, o sistema deve manter o registro anterior.</w:t>
      </w:r>
    </w:p>
    <w:p w14:paraId="0948C09B" w14:textId="77777777" w:rsidR="00093BA2" w:rsidRDefault="00000000">
      <w:pPr>
        <w:pStyle w:val="Ttulo3"/>
      </w:pPr>
      <w:r>
        <w:t>UC-BIB01 – Registrar Empréstimo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93BA2" w14:paraId="790208BD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4711B49A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1F4E78"/>
            <w:vAlign w:val="center"/>
          </w:tcPr>
          <w:p w14:paraId="0D4A5DED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Especificação</w:t>
            </w:r>
          </w:p>
        </w:tc>
      </w:tr>
      <w:tr w:rsidR="00093BA2" w14:paraId="08541C7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E162AFA" w14:textId="77777777" w:rsidR="00093BA2" w:rsidRDefault="00000000">
            <w:pPr>
              <w:spacing w:after="0"/>
            </w:pPr>
            <w:r>
              <w:rPr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137B9D74" w14:textId="77777777" w:rsidR="00093BA2" w:rsidRDefault="00000000">
            <w:pPr>
              <w:spacing w:after="0"/>
            </w:pPr>
            <w:r>
              <w:rPr>
                <w:sz w:val="19"/>
              </w:rPr>
              <w:t>Bibliotecário</w:t>
            </w:r>
          </w:p>
        </w:tc>
      </w:tr>
      <w:tr w:rsidR="00093BA2" w14:paraId="7C522EC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DD408D3" w14:textId="77777777" w:rsidR="00093BA2" w:rsidRDefault="00000000">
            <w:pPr>
              <w:spacing w:after="0"/>
            </w:pPr>
            <w:r>
              <w:rPr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6A633E19" w14:textId="77777777" w:rsidR="00093BA2" w:rsidRDefault="00000000">
            <w:pPr>
              <w:spacing w:after="0"/>
            </w:pPr>
            <w:r>
              <w:rPr>
                <w:sz w:val="19"/>
              </w:rPr>
              <w:t xml:space="preserve">Registrar o empréstimo de um livro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um aluno elegível, validando sua situação e a disponibilidade do exemplar.</w:t>
            </w:r>
          </w:p>
        </w:tc>
      </w:tr>
      <w:tr w:rsidR="00093BA2" w14:paraId="33AC610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7DA79FC" w14:textId="77777777" w:rsidR="00093BA2" w:rsidRDefault="00000000">
            <w:pPr>
              <w:spacing w:after="0"/>
            </w:pPr>
            <w:r>
              <w:rPr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1386C125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2750ED0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7128F3F" w14:textId="77777777" w:rsidR="00093BA2" w:rsidRDefault="00000000">
            <w:pPr>
              <w:spacing w:after="0"/>
            </w:pPr>
            <w:r>
              <w:rPr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1E0E57F4" w14:textId="77777777" w:rsidR="00093BA2" w:rsidRDefault="00000000">
            <w:pPr>
              <w:spacing w:after="0"/>
            </w:pPr>
            <w:r>
              <w:rPr>
                <w:sz w:val="19"/>
              </w:rPr>
              <w:t>Aluno cadastrado e apto para empréstimo.; Livro cadastrado e disponível.</w:t>
            </w:r>
          </w:p>
        </w:tc>
      </w:tr>
      <w:tr w:rsidR="00093BA2" w14:paraId="7C3D4CE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6A2FB83" w14:textId="77777777" w:rsidR="00093BA2" w:rsidRDefault="00000000">
            <w:pPr>
              <w:spacing w:after="0"/>
            </w:pPr>
            <w:r>
              <w:rPr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1597D118" w14:textId="77777777" w:rsidR="00093BA2" w:rsidRDefault="00000000">
            <w:pPr>
              <w:spacing w:after="0"/>
            </w:pPr>
            <w:r>
              <w:rPr>
                <w:sz w:val="19"/>
              </w:rPr>
              <w:t>Empréstimo registrado e livro marcado como indisponível/emprestado.</w:t>
            </w:r>
          </w:p>
        </w:tc>
      </w:tr>
    </w:tbl>
    <w:p w14:paraId="56BC02D2" w14:textId="77777777" w:rsidR="00093BA2" w:rsidRDefault="00093BA2">
      <w:pPr>
        <w:spacing w:after="40"/>
      </w:pPr>
    </w:p>
    <w:p w14:paraId="05C52874" w14:textId="77777777" w:rsidR="00093BA2" w:rsidRDefault="00000000">
      <w:pPr>
        <w:pStyle w:val="Ttulo4"/>
      </w:pPr>
      <w:r>
        <w:t>Fluxo principal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819"/>
      </w:tblGrid>
      <w:tr w:rsidR="00093BA2" w14:paraId="4E61ACF7" w14:textId="77777777">
        <w:trPr>
          <w:cantSplit/>
          <w:tblHeader/>
          <w:jc w:val="center"/>
        </w:trPr>
        <w:tc>
          <w:tcPr>
            <w:tcW w:w="4252" w:type="dxa"/>
            <w:shd w:val="clear" w:color="auto" w:fill="1F4E78"/>
            <w:vAlign w:val="center"/>
          </w:tcPr>
          <w:p w14:paraId="77ADAEC6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shd w:val="clear" w:color="auto" w:fill="1F4E78"/>
            <w:vAlign w:val="center"/>
          </w:tcPr>
          <w:p w14:paraId="5D16CA74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sistema</w:t>
            </w:r>
          </w:p>
        </w:tc>
      </w:tr>
      <w:tr w:rsidR="00093BA2" w14:paraId="2F01120F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14355DFE" w14:textId="77777777" w:rsidR="00093BA2" w:rsidRDefault="00000000">
            <w:pPr>
              <w:spacing w:after="0"/>
            </w:pPr>
            <w:r>
              <w:rPr>
                <w:sz w:val="19"/>
              </w:rPr>
              <w:t>1. Acessa a função Registrar Empréstimo.</w:t>
            </w:r>
          </w:p>
        </w:tc>
        <w:tc>
          <w:tcPr>
            <w:tcW w:w="4819" w:type="dxa"/>
            <w:vAlign w:val="center"/>
          </w:tcPr>
          <w:p w14:paraId="5E63A014" w14:textId="77777777" w:rsidR="00093BA2" w:rsidRDefault="00000000">
            <w:pPr>
              <w:spacing w:after="0"/>
            </w:pPr>
            <w:r>
              <w:rPr>
                <w:sz w:val="19"/>
              </w:rPr>
              <w:t>2. O sistema solicita identificação do aluno e do livro.</w:t>
            </w:r>
          </w:p>
        </w:tc>
      </w:tr>
      <w:tr w:rsidR="00093BA2" w14:paraId="635484A6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571E876A" w14:textId="77777777" w:rsidR="00093BA2" w:rsidRDefault="00000000">
            <w:pPr>
              <w:spacing w:after="0"/>
            </w:pPr>
            <w:r>
              <w:rPr>
                <w:sz w:val="19"/>
              </w:rPr>
              <w:t>3. Informa/seleciona o aluno.</w:t>
            </w:r>
          </w:p>
        </w:tc>
        <w:tc>
          <w:tcPr>
            <w:tcW w:w="4819" w:type="dxa"/>
            <w:vAlign w:val="center"/>
          </w:tcPr>
          <w:p w14:paraId="493DCFAA" w14:textId="77777777" w:rsidR="00093BA2" w:rsidRDefault="00000000">
            <w:pPr>
              <w:spacing w:after="0"/>
            </w:pPr>
            <w:r>
              <w:rPr>
                <w:sz w:val="19"/>
              </w:rPr>
              <w:t>4. O sistema valida o status do aluno.</w:t>
            </w:r>
          </w:p>
        </w:tc>
      </w:tr>
      <w:tr w:rsidR="00093BA2" w14:paraId="16563F52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3C71B09E" w14:textId="77777777" w:rsidR="00093BA2" w:rsidRDefault="00000000">
            <w:pPr>
              <w:spacing w:after="0"/>
            </w:pPr>
            <w:r>
              <w:rPr>
                <w:sz w:val="19"/>
              </w:rPr>
              <w:t>5. Informa/seleciona o livro.</w:t>
            </w:r>
          </w:p>
        </w:tc>
        <w:tc>
          <w:tcPr>
            <w:tcW w:w="4819" w:type="dxa"/>
            <w:vAlign w:val="center"/>
          </w:tcPr>
          <w:p w14:paraId="70916ED8" w14:textId="77777777" w:rsidR="00093BA2" w:rsidRDefault="00000000">
            <w:pPr>
              <w:spacing w:after="0"/>
            </w:pPr>
            <w:r>
              <w:rPr>
                <w:sz w:val="19"/>
              </w:rPr>
              <w:t>6. O sistema verifica a disponibilidade do livro.</w:t>
            </w:r>
          </w:p>
        </w:tc>
      </w:tr>
      <w:tr w:rsidR="00093BA2" w14:paraId="425ECCF4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05C7E12B" w14:textId="77777777" w:rsidR="00093BA2" w:rsidRDefault="00000000">
            <w:pPr>
              <w:spacing w:after="0"/>
            </w:pPr>
            <w:r>
              <w:rPr>
                <w:sz w:val="19"/>
              </w:rPr>
              <w:t>7. Confirma o empréstimo.</w:t>
            </w:r>
          </w:p>
        </w:tc>
        <w:tc>
          <w:tcPr>
            <w:tcW w:w="4819" w:type="dxa"/>
            <w:vAlign w:val="center"/>
          </w:tcPr>
          <w:p w14:paraId="6015E0D2" w14:textId="77777777" w:rsidR="00093BA2" w:rsidRDefault="00000000">
            <w:pPr>
              <w:spacing w:after="0"/>
            </w:pPr>
            <w:r>
              <w:rPr>
                <w:sz w:val="19"/>
              </w:rPr>
              <w:t>8. O sistema registra o empréstimo, grava as datas previstas e atualiza o status do livro.</w:t>
            </w:r>
          </w:p>
        </w:tc>
      </w:tr>
    </w:tbl>
    <w:p w14:paraId="49E97F5C" w14:textId="77777777" w:rsidR="00093BA2" w:rsidRDefault="00093BA2">
      <w:pPr>
        <w:spacing w:after="40"/>
      </w:pPr>
    </w:p>
    <w:p w14:paraId="1DC7DAA5" w14:textId="77777777" w:rsidR="00093BA2" w:rsidRDefault="00000000">
      <w:pPr>
        <w:pStyle w:val="Ttulo4"/>
      </w:pPr>
      <w:r>
        <w:t>Fluxos alternativos / exceções</w:t>
      </w:r>
    </w:p>
    <w:p w14:paraId="171BA6D6" w14:textId="77777777" w:rsidR="00093BA2" w:rsidRDefault="49E699F1">
      <w:pPr>
        <w:pStyle w:val="Commarcadores"/>
      </w:pPr>
      <w:r>
        <w:t>Aluno inválido, inativo ou impedido: empréstimo não deve ser concluído.</w:t>
      </w:r>
    </w:p>
    <w:p w14:paraId="1ADC30BE" w14:textId="77777777" w:rsidR="00093BA2" w:rsidRDefault="49E699F1">
      <w:pPr>
        <w:pStyle w:val="Commarcadores"/>
      </w:pPr>
      <w:r>
        <w:t xml:space="preserve">Livro indisponível: sistema deve informar </w:t>
      </w:r>
      <w:proofErr w:type="gramStart"/>
      <w:r>
        <w:t>a</w:t>
      </w:r>
      <w:proofErr w:type="gramEnd"/>
      <w:r>
        <w:t xml:space="preserve"> indisponibilidade e não registrar o empréstimo.</w:t>
      </w:r>
    </w:p>
    <w:p w14:paraId="0C46AA11" w14:textId="77777777" w:rsidR="00093BA2" w:rsidRDefault="00000000">
      <w:pPr>
        <w:pStyle w:val="Ttulo3"/>
      </w:pPr>
      <w:r>
        <w:t>UC-BIB02 – Registrar Devolução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93BA2" w14:paraId="1046FECE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0DF6F4C4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1F4E78"/>
            <w:vAlign w:val="center"/>
          </w:tcPr>
          <w:p w14:paraId="5618CB95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Especificação</w:t>
            </w:r>
          </w:p>
        </w:tc>
      </w:tr>
      <w:tr w:rsidR="00093BA2" w14:paraId="120C2CB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EA9D8FD" w14:textId="77777777" w:rsidR="00093BA2" w:rsidRDefault="00000000">
            <w:pPr>
              <w:spacing w:after="0"/>
            </w:pPr>
            <w:r>
              <w:rPr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24F62593" w14:textId="77777777" w:rsidR="00093BA2" w:rsidRDefault="00000000">
            <w:pPr>
              <w:spacing w:after="0"/>
            </w:pPr>
            <w:r>
              <w:rPr>
                <w:sz w:val="19"/>
              </w:rPr>
              <w:t>Bibliotecário</w:t>
            </w:r>
          </w:p>
        </w:tc>
      </w:tr>
      <w:tr w:rsidR="00093BA2" w14:paraId="0D6C513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81BC6FC" w14:textId="77777777" w:rsidR="00093BA2" w:rsidRDefault="00000000">
            <w:pPr>
              <w:spacing w:after="0"/>
            </w:pPr>
            <w:r>
              <w:rPr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5CADAA54" w14:textId="77777777" w:rsidR="00093BA2" w:rsidRDefault="00000000">
            <w:pPr>
              <w:spacing w:after="0"/>
            </w:pPr>
            <w:r>
              <w:rPr>
                <w:sz w:val="19"/>
              </w:rPr>
              <w:t>Registrar a devolução de um livro, atualizar o empréstimo e tornar o livro disponível novamente quando cabível.</w:t>
            </w:r>
          </w:p>
        </w:tc>
      </w:tr>
      <w:tr w:rsidR="00093BA2" w14:paraId="347362E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F74E974" w14:textId="77777777" w:rsidR="00093BA2" w:rsidRDefault="00000000">
            <w:pPr>
              <w:spacing w:after="0"/>
            </w:pPr>
            <w:r>
              <w:rPr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132CB048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26FA22C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9A6A404" w14:textId="77777777" w:rsidR="00093BA2" w:rsidRDefault="00000000">
            <w:pPr>
              <w:spacing w:after="0"/>
            </w:pPr>
            <w:r>
              <w:rPr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18EF14B5" w14:textId="77777777" w:rsidR="00093BA2" w:rsidRDefault="00000000">
            <w:pPr>
              <w:spacing w:after="0"/>
            </w:pPr>
            <w:r>
              <w:rPr>
                <w:sz w:val="19"/>
              </w:rPr>
              <w:t>Existência de empréstimo ativo para o livro/aluno.</w:t>
            </w:r>
          </w:p>
        </w:tc>
      </w:tr>
      <w:tr w:rsidR="00093BA2" w14:paraId="60BF06F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514B030" w14:textId="77777777" w:rsidR="00093BA2" w:rsidRDefault="00000000">
            <w:pPr>
              <w:spacing w:after="0"/>
            </w:pPr>
            <w:r>
              <w:rPr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65B80C5C" w14:textId="77777777" w:rsidR="00093BA2" w:rsidRDefault="00000000">
            <w:pPr>
              <w:spacing w:after="0"/>
            </w:pPr>
            <w:r>
              <w:rPr>
                <w:sz w:val="19"/>
              </w:rPr>
              <w:t>Empréstimo encerrado, data de devolução registrada e status do livro atualizado.</w:t>
            </w:r>
          </w:p>
        </w:tc>
      </w:tr>
    </w:tbl>
    <w:p w14:paraId="1B7B91B2" w14:textId="77777777" w:rsidR="00093BA2" w:rsidRDefault="00093BA2">
      <w:pPr>
        <w:spacing w:after="40"/>
      </w:pPr>
    </w:p>
    <w:p w14:paraId="6E910A37" w14:textId="77777777" w:rsidR="00093BA2" w:rsidRDefault="00000000">
      <w:pPr>
        <w:pStyle w:val="Ttulo4"/>
      </w:pPr>
      <w:r>
        <w:t>Fluxo principal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819"/>
      </w:tblGrid>
      <w:tr w:rsidR="00093BA2" w14:paraId="55554544" w14:textId="77777777">
        <w:trPr>
          <w:cantSplit/>
          <w:tblHeader/>
          <w:jc w:val="center"/>
        </w:trPr>
        <w:tc>
          <w:tcPr>
            <w:tcW w:w="4252" w:type="dxa"/>
            <w:shd w:val="clear" w:color="auto" w:fill="1F4E78"/>
            <w:vAlign w:val="center"/>
          </w:tcPr>
          <w:p w14:paraId="4D41D4CB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shd w:val="clear" w:color="auto" w:fill="1F4E78"/>
            <w:vAlign w:val="center"/>
          </w:tcPr>
          <w:p w14:paraId="718D507A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sistema</w:t>
            </w:r>
          </w:p>
        </w:tc>
      </w:tr>
      <w:tr w:rsidR="00093BA2" w14:paraId="7962F5E2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434F1FBD" w14:textId="77777777" w:rsidR="00093BA2" w:rsidRDefault="00000000">
            <w:pPr>
              <w:spacing w:after="0"/>
            </w:pPr>
            <w:r>
              <w:rPr>
                <w:sz w:val="19"/>
              </w:rPr>
              <w:t>1. Acessa a função Registrar Devolução.</w:t>
            </w:r>
          </w:p>
        </w:tc>
        <w:tc>
          <w:tcPr>
            <w:tcW w:w="4819" w:type="dxa"/>
            <w:vAlign w:val="center"/>
          </w:tcPr>
          <w:p w14:paraId="4D816DED" w14:textId="77777777" w:rsidR="00093BA2" w:rsidRDefault="00000000">
            <w:pPr>
              <w:spacing w:after="0"/>
            </w:pPr>
            <w:r>
              <w:rPr>
                <w:sz w:val="19"/>
              </w:rPr>
              <w:t xml:space="preserve">2. O sistema solicita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identificação do empréstimo/livro.</w:t>
            </w:r>
          </w:p>
        </w:tc>
      </w:tr>
      <w:tr w:rsidR="00093BA2" w14:paraId="1FAB2B74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647FE8AB" w14:textId="77777777" w:rsidR="00093BA2" w:rsidRDefault="00000000">
            <w:pPr>
              <w:spacing w:after="0"/>
            </w:pPr>
            <w:r>
              <w:rPr>
                <w:sz w:val="19"/>
              </w:rPr>
              <w:t>3. Seleciona o empréstimo ativo.</w:t>
            </w:r>
          </w:p>
        </w:tc>
        <w:tc>
          <w:tcPr>
            <w:tcW w:w="4819" w:type="dxa"/>
            <w:vAlign w:val="center"/>
          </w:tcPr>
          <w:p w14:paraId="1A0DD4D8" w14:textId="77777777" w:rsidR="00093BA2" w:rsidRDefault="00000000">
            <w:pPr>
              <w:spacing w:after="0"/>
            </w:pPr>
            <w:r>
              <w:rPr>
                <w:sz w:val="19"/>
              </w:rPr>
              <w:t>4. O sistema exibe os dados do empréstimo e a data prevista.</w:t>
            </w:r>
          </w:p>
        </w:tc>
      </w:tr>
      <w:tr w:rsidR="00093BA2" w14:paraId="3EADA385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04AEB179" w14:textId="77777777" w:rsidR="00093BA2" w:rsidRDefault="00000000">
            <w:pPr>
              <w:spacing w:after="0"/>
            </w:pPr>
            <w:r>
              <w:rPr>
                <w:sz w:val="19"/>
              </w:rPr>
              <w:lastRenderedPageBreak/>
              <w:t>5. Confirma a devolução.</w:t>
            </w:r>
          </w:p>
        </w:tc>
        <w:tc>
          <w:tcPr>
            <w:tcW w:w="4819" w:type="dxa"/>
            <w:vAlign w:val="center"/>
          </w:tcPr>
          <w:p w14:paraId="3CDB2881" w14:textId="77777777" w:rsidR="00093BA2" w:rsidRDefault="00000000">
            <w:pPr>
              <w:spacing w:after="0"/>
            </w:pPr>
            <w:r>
              <w:rPr>
                <w:sz w:val="19"/>
              </w:rPr>
              <w:t xml:space="preserve">6. O sistema registra a data de devolução e atualiza o status </w:t>
            </w:r>
            <w:proofErr w:type="gramStart"/>
            <w:r>
              <w:rPr>
                <w:sz w:val="19"/>
              </w:rPr>
              <w:t>do</w:t>
            </w:r>
            <w:proofErr w:type="gramEnd"/>
            <w:r>
              <w:rPr>
                <w:sz w:val="19"/>
              </w:rPr>
              <w:t xml:space="preserve"> livro.</w:t>
            </w:r>
          </w:p>
        </w:tc>
      </w:tr>
      <w:tr w:rsidR="00093BA2" w14:paraId="005A3936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26670A2C" w14:textId="77777777" w:rsidR="00093BA2" w:rsidRDefault="00000000">
            <w:pPr>
              <w:spacing w:after="0"/>
            </w:pPr>
            <w:r>
              <w:rPr>
                <w:sz w:val="19"/>
              </w:rPr>
              <w:t>7. Finaliza a operação.</w:t>
            </w:r>
          </w:p>
        </w:tc>
        <w:tc>
          <w:tcPr>
            <w:tcW w:w="4819" w:type="dxa"/>
            <w:vAlign w:val="center"/>
          </w:tcPr>
          <w:p w14:paraId="59FE0031" w14:textId="77777777" w:rsidR="00093BA2" w:rsidRDefault="00000000">
            <w:pPr>
              <w:spacing w:after="0"/>
            </w:pPr>
            <w:r>
              <w:rPr>
                <w:sz w:val="19"/>
              </w:rPr>
              <w:t>8. O sistema verifica se existe condição para geração de multa.</w:t>
            </w:r>
          </w:p>
        </w:tc>
      </w:tr>
    </w:tbl>
    <w:p w14:paraId="20518531" w14:textId="77777777" w:rsidR="00093BA2" w:rsidRDefault="00093BA2">
      <w:pPr>
        <w:spacing w:after="40"/>
      </w:pPr>
    </w:p>
    <w:p w14:paraId="726F6198" w14:textId="77777777" w:rsidR="00093BA2" w:rsidRDefault="00000000">
      <w:pPr>
        <w:pStyle w:val="Ttulo4"/>
      </w:pPr>
      <w:r>
        <w:t>Fluxos alternativos / exceções</w:t>
      </w:r>
    </w:p>
    <w:p w14:paraId="360006AB" w14:textId="77777777" w:rsidR="49E699F1" w:rsidRDefault="49E699F1" w:rsidP="49E699F1">
      <w:pPr>
        <w:pStyle w:val="Commarcadores"/>
        <w:rPr>
          <w:rFonts w:eastAsia="MS Mincho"/>
        </w:rPr>
      </w:pPr>
      <w:r>
        <w:t>Se não houver empréstimo ativo, o sistema deve impedir a devolução e informar o motivo.</w:t>
      </w:r>
    </w:p>
    <w:p w14:paraId="3A0CB11A" w14:textId="77777777" w:rsidR="1F64AF48" w:rsidRDefault="1F64AF48" w:rsidP="49E699F1">
      <w:pPr>
        <w:pStyle w:val="Commarcadores"/>
        <w:rPr>
          <w:rFonts w:eastAsia="MS Mincho"/>
        </w:rPr>
      </w:pPr>
      <w:r w:rsidRPr="49E699F1">
        <w:rPr>
          <w:rFonts w:eastAsia="MS Mincho"/>
        </w:rPr>
        <w:t>O cálculo do valor da multa é realizado automaticamente multiplicando os dias de atraso por uma taxa fixa de R$ 2,00 por dia.</w:t>
      </w:r>
    </w:p>
    <w:p w14:paraId="13F30A44" w14:textId="77777777" w:rsidR="00093BA2" w:rsidRDefault="00000000">
      <w:pPr>
        <w:pStyle w:val="Ttulo3"/>
      </w:pPr>
      <w:r>
        <w:t>UC-BIB03 – Gerar Multa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93BA2" w14:paraId="4EA40BB3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6DDD81AE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1F4E78"/>
            <w:vAlign w:val="center"/>
          </w:tcPr>
          <w:p w14:paraId="65C4EC24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Especificação</w:t>
            </w:r>
          </w:p>
        </w:tc>
      </w:tr>
      <w:tr w:rsidR="00093BA2" w14:paraId="31DFE79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661BE14" w14:textId="77777777" w:rsidR="00093BA2" w:rsidRDefault="00000000">
            <w:pPr>
              <w:spacing w:after="0"/>
            </w:pPr>
            <w:r>
              <w:rPr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6EC5B5E4" w14:textId="77777777" w:rsidR="00093BA2" w:rsidRDefault="00000000">
            <w:pPr>
              <w:spacing w:after="0"/>
            </w:pPr>
            <w:r>
              <w:rPr>
                <w:sz w:val="19"/>
              </w:rPr>
              <w:t>Bibliotecário</w:t>
            </w:r>
          </w:p>
        </w:tc>
      </w:tr>
      <w:tr w:rsidR="00093BA2" w14:paraId="67F49BF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5C52835" w14:textId="77777777" w:rsidR="00093BA2" w:rsidRDefault="00000000">
            <w:pPr>
              <w:spacing w:after="0"/>
            </w:pPr>
            <w:r>
              <w:rPr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27A45F9C" w14:textId="77777777" w:rsidR="00093BA2" w:rsidRDefault="00000000">
            <w:pPr>
              <w:spacing w:after="0"/>
            </w:pPr>
            <w:r>
              <w:rPr>
                <w:sz w:val="19"/>
              </w:rPr>
              <w:t>Registrar uma multa vinculada ao empréstimo/aluno quando a regra de negócio determinar a cobrança.</w:t>
            </w:r>
          </w:p>
        </w:tc>
      </w:tr>
      <w:tr w:rsidR="00093BA2" w14:paraId="236FEC5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E0F5633" w14:textId="77777777" w:rsidR="00093BA2" w:rsidRDefault="00000000">
            <w:pPr>
              <w:spacing w:after="0"/>
            </w:pPr>
            <w:r>
              <w:rPr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1D6AC0B7" w14:textId="77777777" w:rsidR="00093BA2" w:rsidRDefault="00000000">
            <w:pPr>
              <w:spacing w:after="0"/>
            </w:pPr>
            <w:r>
              <w:rPr>
                <w:sz w:val="19"/>
              </w:rPr>
              <w:t>Importante</w:t>
            </w:r>
          </w:p>
        </w:tc>
      </w:tr>
      <w:tr w:rsidR="00093BA2" w14:paraId="2172B4D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7C9D657" w14:textId="77777777" w:rsidR="00093BA2" w:rsidRDefault="00000000">
            <w:pPr>
              <w:spacing w:after="0"/>
            </w:pPr>
            <w:r>
              <w:rPr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35308533" w14:textId="77777777" w:rsidR="00093BA2" w:rsidRDefault="00000000">
            <w:pPr>
              <w:spacing w:after="0"/>
            </w:pPr>
            <w:r>
              <w:rPr>
                <w:sz w:val="19"/>
              </w:rPr>
              <w:t>Empréstimo identificado.; Condição para multa detectada conforme regra do projeto.</w:t>
            </w:r>
          </w:p>
        </w:tc>
      </w:tr>
      <w:tr w:rsidR="00093BA2" w14:paraId="725FD0A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890889A" w14:textId="77777777" w:rsidR="00093BA2" w:rsidRDefault="00000000">
            <w:pPr>
              <w:spacing w:after="0"/>
            </w:pPr>
            <w:r>
              <w:rPr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6BD55662" w14:textId="77777777" w:rsidR="00093BA2" w:rsidRDefault="00000000">
            <w:pPr>
              <w:spacing w:after="0"/>
            </w:pPr>
            <w:r>
              <w:rPr>
                <w:sz w:val="19"/>
              </w:rPr>
              <w:t>Multa registrada e associada ao empréstimo correspondente.</w:t>
            </w:r>
          </w:p>
        </w:tc>
      </w:tr>
    </w:tbl>
    <w:p w14:paraId="60D49BF7" w14:textId="77777777" w:rsidR="00093BA2" w:rsidRDefault="00093BA2">
      <w:pPr>
        <w:spacing w:after="40"/>
      </w:pPr>
    </w:p>
    <w:p w14:paraId="577031F7" w14:textId="77777777" w:rsidR="00093BA2" w:rsidRDefault="00000000">
      <w:pPr>
        <w:pStyle w:val="Ttulo4"/>
      </w:pPr>
      <w:r>
        <w:t>Fluxo principal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819"/>
      </w:tblGrid>
      <w:tr w:rsidR="00093BA2" w14:paraId="2FFCB90D" w14:textId="77777777">
        <w:trPr>
          <w:cantSplit/>
          <w:tblHeader/>
          <w:jc w:val="center"/>
        </w:trPr>
        <w:tc>
          <w:tcPr>
            <w:tcW w:w="4252" w:type="dxa"/>
            <w:shd w:val="clear" w:color="auto" w:fill="1F4E78"/>
            <w:vAlign w:val="center"/>
          </w:tcPr>
          <w:p w14:paraId="0639A567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shd w:val="clear" w:color="auto" w:fill="1F4E78"/>
            <w:vAlign w:val="center"/>
          </w:tcPr>
          <w:p w14:paraId="6C8B1DA2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sistema</w:t>
            </w:r>
          </w:p>
        </w:tc>
      </w:tr>
      <w:tr w:rsidR="00093BA2" w14:paraId="77AE0D9F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0D540277" w14:textId="77777777" w:rsidR="00093BA2" w:rsidRDefault="00000000">
            <w:pPr>
              <w:spacing w:after="0"/>
            </w:pPr>
            <w:r>
              <w:rPr>
                <w:sz w:val="19"/>
              </w:rPr>
              <w:t>1. Confirma a necessidade de multa durante a devolução ou consulta de pendência.</w:t>
            </w:r>
          </w:p>
        </w:tc>
        <w:tc>
          <w:tcPr>
            <w:tcW w:w="4819" w:type="dxa"/>
            <w:vAlign w:val="center"/>
          </w:tcPr>
          <w:p w14:paraId="6AEF416E" w14:textId="77777777" w:rsidR="00093BA2" w:rsidRDefault="00000000">
            <w:pPr>
              <w:spacing w:after="0"/>
            </w:pPr>
            <w:r>
              <w:rPr>
                <w:sz w:val="19"/>
              </w:rPr>
              <w:t>2. O sistema apresenta os dados do empréstimo e os campos da multa.</w:t>
            </w:r>
          </w:p>
        </w:tc>
      </w:tr>
      <w:tr w:rsidR="00093BA2" w14:paraId="583B9408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6B4D85EB" w14:textId="77777777" w:rsidR="00093BA2" w:rsidRDefault="00000000">
            <w:pPr>
              <w:spacing w:after="0"/>
            </w:pPr>
            <w:r>
              <w:rPr>
                <w:sz w:val="19"/>
              </w:rPr>
              <w:t>3. Informa/confirma o valor e os dados exigidos pela regra definida.</w:t>
            </w:r>
          </w:p>
        </w:tc>
        <w:tc>
          <w:tcPr>
            <w:tcW w:w="4819" w:type="dxa"/>
            <w:vAlign w:val="center"/>
          </w:tcPr>
          <w:p w14:paraId="18177DA3" w14:textId="77777777" w:rsidR="00093BA2" w:rsidRDefault="00000000">
            <w:pPr>
              <w:spacing w:after="0"/>
            </w:pPr>
            <w:r>
              <w:rPr>
                <w:sz w:val="19"/>
              </w:rPr>
              <w:t>4. O sistema valida e associa a multa ao empréstimo.</w:t>
            </w:r>
          </w:p>
        </w:tc>
      </w:tr>
      <w:tr w:rsidR="00093BA2" w14:paraId="22EF700B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00AACB21" w14:textId="77777777" w:rsidR="00093BA2" w:rsidRDefault="00000000">
            <w:pPr>
              <w:spacing w:after="0"/>
            </w:pPr>
            <w:r>
              <w:rPr>
                <w:sz w:val="19"/>
              </w:rPr>
              <w:t>5. Confirma o registro.</w:t>
            </w:r>
          </w:p>
        </w:tc>
        <w:tc>
          <w:tcPr>
            <w:tcW w:w="4819" w:type="dxa"/>
            <w:vAlign w:val="center"/>
          </w:tcPr>
          <w:p w14:paraId="333F6AC2" w14:textId="77777777" w:rsidR="00093BA2" w:rsidRDefault="00000000">
            <w:pPr>
              <w:spacing w:after="0"/>
            </w:pPr>
            <w:r>
              <w:rPr>
                <w:sz w:val="19"/>
              </w:rPr>
              <w:t>6. O sistema grava a multa e apresenta confirmação/status.</w:t>
            </w:r>
          </w:p>
        </w:tc>
      </w:tr>
    </w:tbl>
    <w:p w14:paraId="56AA13A0" w14:textId="77777777" w:rsidR="00093BA2" w:rsidRDefault="00093BA2">
      <w:pPr>
        <w:spacing w:after="40"/>
      </w:pPr>
    </w:p>
    <w:p w14:paraId="55BFB71B" w14:textId="77777777" w:rsidR="00093BA2" w:rsidRDefault="49E699F1">
      <w:pPr>
        <w:pStyle w:val="Ttulo4"/>
      </w:pPr>
      <w:r>
        <w:t>Fluxos alternativos / exceções</w:t>
      </w:r>
    </w:p>
    <w:p w14:paraId="36E05E07" w14:textId="77777777" w:rsidR="51AE5191" w:rsidRDefault="51AE5191" w:rsidP="49E699F1">
      <w:pPr>
        <w:pStyle w:val="Commarcadores"/>
        <w:rPr>
          <w:rFonts w:eastAsia="MS Mincho"/>
        </w:rPr>
      </w:pPr>
      <w:r w:rsidRPr="49E699F1">
        <w:rPr>
          <w:rFonts w:eastAsia="MS Mincho"/>
        </w:rPr>
        <w:t>O cálculo do valor da multa é realizado automaticamente multiplicando os dias de atraso por uma taxa fixa de R$ 2,00 por dia.</w:t>
      </w:r>
    </w:p>
    <w:p w14:paraId="5883F680" w14:textId="77777777" w:rsidR="00093BA2" w:rsidRDefault="49E699F1">
      <w:pPr>
        <w:pStyle w:val="Commarcadores"/>
      </w:pPr>
      <w:r>
        <w:t>Se a multa já existir para o mesmo evento, o sistema deve evitar duplicidade conforme regra a ser definida.</w:t>
      </w:r>
    </w:p>
    <w:p w14:paraId="59948309" w14:textId="77777777" w:rsidR="00093BA2" w:rsidRDefault="00000000">
      <w:pPr>
        <w:pStyle w:val="Ttulo3"/>
      </w:pPr>
      <w:r>
        <w:t>UC-REL01 – Gerar Relatórios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93BA2" w14:paraId="62E830F5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3173D7BF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1F4E78"/>
            <w:vAlign w:val="center"/>
          </w:tcPr>
          <w:p w14:paraId="44288E4E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Especificação</w:t>
            </w:r>
          </w:p>
        </w:tc>
      </w:tr>
      <w:tr w:rsidR="00093BA2" w14:paraId="21B631E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0AB130E" w14:textId="77777777" w:rsidR="00093BA2" w:rsidRDefault="00000000">
            <w:pPr>
              <w:spacing w:after="0"/>
            </w:pPr>
            <w:r>
              <w:rPr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3E06B0B7" w14:textId="77777777" w:rsidR="00093BA2" w:rsidRDefault="00000000">
            <w:pPr>
              <w:spacing w:after="0"/>
            </w:pPr>
            <w:r>
              <w:rPr>
                <w:sz w:val="19"/>
              </w:rPr>
              <w:t>Administrador / Atendente / Bibliotecário</w:t>
            </w:r>
          </w:p>
        </w:tc>
      </w:tr>
      <w:tr w:rsidR="00093BA2" w14:paraId="1C41288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5A52C8E" w14:textId="77777777" w:rsidR="00093BA2" w:rsidRDefault="00000000">
            <w:pPr>
              <w:spacing w:after="0"/>
            </w:pPr>
            <w:r>
              <w:rPr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0CAB21ED" w14:textId="77777777" w:rsidR="00093BA2" w:rsidRDefault="00000000">
            <w:pPr>
              <w:spacing w:after="0"/>
            </w:pPr>
            <w:r>
              <w:rPr>
                <w:sz w:val="19"/>
              </w:rPr>
              <w:t>Consultar relatórios previstos no escopo para apoio ao controle da biblioteca.</w:t>
            </w:r>
          </w:p>
        </w:tc>
      </w:tr>
      <w:tr w:rsidR="00093BA2" w14:paraId="7AB0A9D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ABBF1E6" w14:textId="77777777" w:rsidR="00093BA2" w:rsidRDefault="00000000">
            <w:pPr>
              <w:spacing w:after="0"/>
            </w:pPr>
            <w:r>
              <w:rPr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673BC2E5" w14:textId="77777777" w:rsidR="00093BA2" w:rsidRDefault="00000000">
            <w:pPr>
              <w:spacing w:after="0"/>
            </w:pPr>
            <w:r>
              <w:rPr>
                <w:sz w:val="19"/>
              </w:rPr>
              <w:t>Importante</w:t>
            </w:r>
          </w:p>
        </w:tc>
      </w:tr>
      <w:tr w:rsidR="00093BA2" w14:paraId="7540817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66FED4D" w14:textId="77777777" w:rsidR="00093BA2" w:rsidRDefault="00000000">
            <w:pPr>
              <w:spacing w:after="0"/>
            </w:pPr>
            <w:r>
              <w:rPr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6EEF814E" w14:textId="77777777" w:rsidR="00093BA2" w:rsidRDefault="00000000">
            <w:pPr>
              <w:spacing w:after="0"/>
            </w:pPr>
            <w:r>
              <w:rPr>
                <w:sz w:val="19"/>
              </w:rPr>
              <w:t>Existência de dados cadastrados no sistema.</w:t>
            </w:r>
          </w:p>
        </w:tc>
      </w:tr>
      <w:tr w:rsidR="00093BA2" w14:paraId="7953124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6B3EDC7" w14:textId="77777777" w:rsidR="00093BA2" w:rsidRDefault="00000000">
            <w:pPr>
              <w:spacing w:after="0"/>
            </w:pPr>
            <w:r>
              <w:rPr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7FB5B7A4" w14:textId="77777777" w:rsidR="00093BA2" w:rsidRDefault="00000000">
            <w:pPr>
              <w:spacing w:after="0"/>
            </w:pPr>
            <w:r>
              <w:rPr>
                <w:sz w:val="19"/>
              </w:rPr>
              <w:t>Relatório exibido com os dados correspondentes ao tipo selecionado.</w:t>
            </w:r>
          </w:p>
        </w:tc>
      </w:tr>
    </w:tbl>
    <w:p w14:paraId="02F1FA67" w14:textId="77777777" w:rsidR="00093BA2" w:rsidRDefault="00093BA2">
      <w:pPr>
        <w:spacing w:after="40"/>
      </w:pPr>
    </w:p>
    <w:p w14:paraId="18200096" w14:textId="77777777" w:rsidR="00093BA2" w:rsidRDefault="00000000">
      <w:pPr>
        <w:pStyle w:val="Ttulo4"/>
      </w:pPr>
      <w:r>
        <w:t>Fluxo principal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819"/>
      </w:tblGrid>
      <w:tr w:rsidR="00093BA2" w14:paraId="60D24400" w14:textId="77777777">
        <w:trPr>
          <w:cantSplit/>
          <w:tblHeader/>
          <w:jc w:val="center"/>
        </w:trPr>
        <w:tc>
          <w:tcPr>
            <w:tcW w:w="4252" w:type="dxa"/>
            <w:shd w:val="clear" w:color="auto" w:fill="1F4E78"/>
            <w:vAlign w:val="center"/>
          </w:tcPr>
          <w:p w14:paraId="1EC332B1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shd w:val="clear" w:color="auto" w:fill="1F4E78"/>
            <w:vAlign w:val="center"/>
          </w:tcPr>
          <w:p w14:paraId="417C839F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sistema</w:t>
            </w:r>
          </w:p>
        </w:tc>
      </w:tr>
      <w:tr w:rsidR="00093BA2" w14:paraId="286C6110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7D879AA6" w14:textId="77777777" w:rsidR="00093BA2" w:rsidRDefault="00000000">
            <w:pPr>
              <w:spacing w:after="0"/>
            </w:pPr>
            <w:r>
              <w:rPr>
                <w:sz w:val="19"/>
              </w:rPr>
              <w:t>1. Acessa o módulo de relatórios.</w:t>
            </w:r>
          </w:p>
        </w:tc>
        <w:tc>
          <w:tcPr>
            <w:tcW w:w="4819" w:type="dxa"/>
            <w:vAlign w:val="center"/>
          </w:tcPr>
          <w:p w14:paraId="5644CCA9" w14:textId="77777777" w:rsidR="00093BA2" w:rsidRDefault="00000000">
            <w:pPr>
              <w:spacing w:after="0"/>
            </w:pPr>
            <w:r>
              <w:rPr>
                <w:sz w:val="19"/>
              </w:rPr>
              <w:t>2. O sistema apresenta os relatórios disponíveis.</w:t>
            </w:r>
          </w:p>
        </w:tc>
      </w:tr>
      <w:tr w:rsidR="00093BA2" w14:paraId="7EC12A40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60D46B57" w14:textId="77777777" w:rsidR="00093BA2" w:rsidRDefault="00000000">
            <w:pPr>
              <w:spacing w:after="0"/>
            </w:pPr>
            <w:r>
              <w:rPr>
                <w:sz w:val="19"/>
              </w:rPr>
              <w:t>3. Seleciona um relatório e, se houver, informa filtros.</w:t>
            </w:r>
          </w:p>
        </w:tc>
        <w:tc>
          <w:tcPr>
            <w:tcW w:w="4819" w:type="dxa"/>
            <w:vAlign w:val="center"/>
          </w:tcPr>
          <w:p w14:paraId="5026E237" w14:textId="77777777" w:rsidR="00093BA2" w:rsidRDefault="00000000">
            <w:pPr>
              <w:spacing w:after="0"/>
            </w:pPr>
            <w:r>
              <w:rPr>
                <w:sz w:val="19"/>
              </w:rPr>
              <w:t>4. O sistema consulta os dados e monta o resultado.</w:t>
            </w:r>
          </w:p>
        </w:tc>
      </w:tr>
      <w:tr w:rsidR="00093BA2" w14:paraId="59DC8017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537EC406" w14:textId="77777777" w:rsidR="00093BA2" w:rsidRDefault="00000000">
            <w:pPr>
              <w:spacing w:after="0"/>
            </w:pPr>
            <w:r>
              <w:rPr>
                <w:sz w:val="19"/>
              </w:rPr>
              <w:t>5. Visualiza o resultado.</w:t>
            </w:r>
          </w:p>
        </w:tc>
        <w:tc>
          <w:tcPr>
            <w:tcW w:w="4819" w:type="dxa"/>
            <w:vAlign w:val="center"/>
          </w:tcPr>
          <w:p w14:paraId="4132EDE0" w14:textId="77777777" w:rsidR="00093BA2" w:rsidRDefault="00000000">
            <w:pPr>
              <w:spacing w:after="0"/>
            </w:pPr>
            <w:r>
              <w:rPr>
                <w:sz w:val="19"/>
              </w:rPr>
              <w:t>6. O sistema apresenta a listagem solicitada.</w:t>
            </w:r>
          </w:p>
        </w:tc>
      </w:tr>
    </w:tbl>
    <w:p w14:paraId="7B2AEAC3" w14:textId="77777777" w:rsidR="00093BA2" w:rsidRDefault="00093BA2">
      <w:pPr>
        <w:spacing w:after="40"/>
      </w:pPr>
    </w:p>
    <w:p w14:paraId="387D3712" w14:textId="77777777" w:rsidR="00093BA2" w:rsidRDefault="00000000">
      <w:pPr>
        <w:pStyle w:val="Ttulo4"/>
      </w:pPr>
      <w:r>
        <w:t>Fluxos alternativos / exceções</w:t>
      </w:r>
    </w:p>
    <w:p w14:paraId="36B68DAC" w14:textId="77777777" w:rsidR="00093BA2" w:rsidRDefault="00000000">
      <w:pPr>
        <w:pStyle w:val="Commarcadores"/>
      </w:pPr>
      <w:r>
        <w:t>Relatórios previstos: livros cadastrados; alunos ativos; livros emprestados; alunos com multas; editoras, autores e categorias.</w:t>
      </w:r>
    </w:p>
    <w:p w14:paraId="1465DB0D" w14:textId="77777777" w:rsidR="00093BA2" w:rsidRDefault="49E699F1">
      <w:pPr>
        <w:pStyle w:val="Commarcadores"/>
      </w:pPr>
      <w:r>
        <w:t xml:space="preserve">Se </w:t>
      </w:r>
      <w:proofErr w:type="gramStart"/>
      <w:r>
        <w:t>não</w:t>
      </w:r>
      <w:proofErr w:type="gramEnd"/>
      <w:r>
        <w:t xml:space="preserve"> houver dados para o filtro, o sistema deve apresentar resultado vazio com mensagem informativa.</w:t>
      </w:r>
    </w:p>
    <w:p w14:paraId="229133DA" w14:textId="77777777" w:rsidR="00093BA2" w:rsidRDefault="00000000">
      <w:pPr>
        <w:pStyle w:val="Ttulo2"/>
      </w:pPr>
      <w:r>
        <w:t>3.4 Requisitos não funcionais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871"/>
        <w:gridCol w:w="5386"/>
        <w:gridCol w:w="1156"/>
      </w:tblGrid>
      <w:tr w:rsidR="00093BA2" w14:paraId="0554F4FB" w14:textId="77777777">
        <w:trPr>
          <w:cantSplit/>
          <w:tblHeader/>
          <w:jc w:val="center"/>
        </w:trPr>
        <w:tc>
          <w:tcPr>
            <w:tcW w:w="794" w:type="dxa"/>
            <w:shd w:val="clear" w:color="auto" w:fill="1F4E78"/>
            <w:vAlign w:val="center"/>
          </w:tcPr>
          <w:p w14:paraId="377EF987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871" w:type="dxa"/>
            <w:shd w:val="clear" w:color="auto" w:fill="1F4E78"/>
            <w:vAlign w:val="center"/>
          </w:tcPr>
          <w:p w14:paraId="1D3786E3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w="5386" w:type="dxa"/>
            <w:shd w:val="clear" w:color="auto" w:fill="1F4E78"/>
            <w:vAlign w:val="center"/>
          </w:tcPr>
          <w:p w14:paraId="763E79F2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w="1020" w:type="dxa"/>
            <w:shd w:val="clear" w:color="auto" w:fill="1F4E78"/>
            <w:vAlign w:val="center"/>
          </w:tcPr>
          <w:p w14:paraId="55D91DB1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Prioridade</w:t>
            </w:r>
          </w:p>
        </w:tc>
      </w:tr>
      <w:tr w:rsidR="00093BA2" w14:paraId="71C9464A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27470751" w14:textId="77777777" w:rsidR="00093BA2" w:rsidRDefault="00000000">
            <w:pPr>
              <w:spacing w:after="0"/>
            </w:pPr>
            <w:r>
              <w:rPr>
                <w:sz w:val="19"/>
              </w:rPr>
              <w:t>RNF 01</w:t>
            </w:r>
          </w:p>
        </w:tc>
        <w:tc>
          <w:tcPr>
            <w:tcW w:w="1871" w:type="dxa"/>
            <w:vAlign w:val="center"/>
          </w:tcPr>
          <w:p w14:paraId="6AF088DD" w14:textId="77777777" w:rsidR="00093BA2" w:rsidRDefault="00000000">
            <w:pPr>
              <w:spacing w:after="0"/>
            </w:pPr>
            <w:r>
              <w:rPr>
                <w:sz w:val="19"/>
              </w:rPr>
              <w:t>Arquitetura MVC</w:t>
            </w:r>
          </w:p>
        </w:tc>
        <w:tc>
          <w:tcPr>
            <w:tcW w:w="5386" w:type="dxa"/>
            <w:vAlign w:val="center"/>
          </w:tcPr>
          <w:p w14:paraId="28BF6958" w14:textId="77777777" w:rsidR="00093BA2" w:rsidRDefault="00000000">
            <w:pPr>
              <w:spacing w:after="0"/>
            </w:pPr>
            <w:r>
              <w:rPr>
                <w:sz w:val="19"/>
              </w:rPr>
              <w:t>O sistema deve manter separação entre Model, View e Controller, favorecendo organização e manutenção do código.</w:t>
            </w:r>
          </w:p>
        </w:tc>
        <w:tc>
          <w:tcPr>
            <w:tcW w:w="1020" w:type="dxa"/>
            <w:vAlign w:val="center"/>
          </w:tcPr>
          <w:p w14:paraId="52390D8A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7A4AD628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519A78F2" w14:textId="77777777" w:rsidR="00093BA2" w:rsidRDefault="00000000">
            <w:pPr>
              <w:spacing w:after="0"/>
            </w:pPr>
            <w:r>
              <w:rPr>
                <w:sz w:val="19"/>
              </w:rPr>
              <w:t>RNF 02</w:t>
            </w:r>
          </w:p>
        </w:tc>
        <w:tc>
          <w:tcPr>
            <w:tcW w:w="1871" w:type="dxa"/>
            <w:vAlign w:val="center"/>
          </w:tcPr>
          <w:p w14:paraId="2E1EC3B1" w14:textId="77777777" w:rsidR="00093BA2" w:rsidRDefault="00000000">
            <w:pPr>
              <w:spacing w:after="0"/>
            </w:pPr>
            <w:r>
              <w:rPr>
                <w:sz w:val="19"/>
              </w:rPr>
              <w:t>Aplicação Web</w:t>
            </w:r>
          </w:p>
        </w:tc>
        <w:tc>
          <w:tcPr>
            <w:tcW w:w="5386" w:type="dxa"/>
            <w:vAlign w:val="center"/>
          </w:tcPr>
          <w:p w14:paraId="6D4626BA" w14:textId="77777777" w:rsidR="00093BA2" w:rsidRDefault="00000000">
            <w:pPr>
              <w:spacing w:after="0"/>
            </w:pPr>
            <w:r>
              <w:rPr>
                <w:sz w:val="19"/>
              </w:rPr>
              <w:t>O sistema deve ser acessível por navegador web, sem necessidade de instalação de cliente específico para o usuário final.</w:t>
            </w:r>
          </w:p>
        </w:tc>
        <w:tc>
          <w:tcPr>
            <w:tcW w:w="1020" w:type="dxa"/>
            <w:vAlign w:val="center"/>
          </w:tcPr>
          <w:p w14:paraId="3748AE13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6A4CC482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2406B2C5" w14:textId="77777777" w:rsidR="00093BA2" w:rsidRDefault="00000000">
            <w:pPr>
              <w:spacing w:after="0"/>
            </w:pPr>
            <w:r>
              <w:rPr>
                <w:sz w:val="19"/>
              </w:rPr>
              <w:t>RNF 03</w:t>
            </w:r>
          </w:p>
        </w:tc>
        <w:tc>
          <w:tcPr>
            <w:tcW w:w="1871" w:type="dxa"/>
            <w:vAlign w:val="center"/>
          </w:tcPr>
          <w:p w14:paraId="3004FB52" w14:textId="77777777" w:rsidR="00093BA2" w:rsidRDefault="00000000">
            <w:pPr>
              <w:spacing w:after="0"/>
            </w:pPr>
            <w:r>
              <w:rPr>
                <w:sz w:val="19"/>
              </w:rPr>
              <w:t>Persistência em MySQL</w:t>
            </w:r>
          </w:p>
        </w:tc>
        <w:tc>
          <w:tcPr>
            <w:tcW w:w="5386" w:type="dxa"/>
            <w:vAlign w:val="center"/>
          </w:tcPr>
          <w:p w14:paraId="4A2A44C4" w14:textId="77777777" w:rsidR="00093BA2" w:rsidRDefault="00000000">
            <w:pPr>
              <w:spacing w:after="0"/>
            </w:pPr>
            <w:r>
              <w:rPr>
                <w:sz w:val="19"/>
              </w:rPr>
              <w:t>Os dados do sistema devem ser persistidos em banco relacional MySQL.</w:t>
            </w:r>
          </w:p>
        </w:tc>
        <w:tc>
          <w:tcPr>
            <w:tcW w:w="1020" w:type="dxa"/>
            <w:vAlign w:val="center"/>
          </w:tcPr>
          <w:p w14:paraId="529CF416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5A14ACD6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1E1BAB3C" w14:textId="77777777" w:rsidR="00093BA2" w:rsidRDefault="00000000">
            <w:pPr>
              <w:spacing w:after="0"/>
            </w:pPr>
            <w:r>
              <w:rPr>
                <w:sz w:val="19"/>
              </w:rPr>
              <w:t>RNF 04</w:t>
            </w:r>
          </w:p>
        </w:tc>
        <w:tc>
          <w:tcPr>
            <w:tcW w:w="1871" w:type="dxa"/>
            <w:vAlign w:val="center"/>
          </w:tcPr>
          <w:p w14:paraId="2684E7E0" w14:textId="77777777" w:rsidR="00093BA2" w:rsidRDefault="00000000">
            <w:pPr>
              <w:spacing w:after="0"/>
            </w:pPr>
            <w:r>
              <w:rPr>
                <w:sz w:val="19"/>
              </w:rPr>
              <w:t>Integridade Referencial</w:t>
            </w:r>
          </w:p>
        </w:tc>
        <w:tc>
          <w:tcPr>
            <w:tcW w:w="5386" w:type="dxa"/>
            <w:vAlign w:val="center"/>
          </w:tcPr>
          <w:p w14:paraId="53C0565D" w14:textId="77777777" w:rsidR="00093BA2" w:rsidRDefault="00000000">
            <w:pPr>
              <w:spacing w:after="0"/>
            </w:pPr>
            <w:r>
              <w:t>Relacionamentos entre livros, autores, editoras e categorias, bem como empréstimos com aluno/livro, devem impedir referências inexistentes.</w:t>
            </w:r>
          </w:p>
        </w:tc>
        <w:tc>
          <w:tcPr>
            <w:tcW w:w="1020" w:type="dxa"/>
            <w:vAlign w:val="center"/>
          </w:tcPr>
          <w:p w14:paraId="14BE0D66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13F192C4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66378314" w14:textId="77777777" w:rsidR="00093BA2" w:rsidRDefault="00000000">
            <w:pPr>
              <w:spacing w:after="0"/>
            </w:pPr>
            <w:r>
              <w:rPr>
                <w:sz w:val="19"/>
              </w:rPr>
              <w:t>RNF 05</w:t>
            </w:r>
          </w:p>
        </w:tc>
        <w:tc>
          <w:tcPr>
            <w:tcW w:w="1871" w:type="dxa"/>
            <w:vAlign w:val="center"/>
          </w:tcPr>
          <w:p w14:paraId="7AAC8156" w14:textId="77777777" w:rsidR="00093BA2" w:rsidRDefault="00000000">
            <w:pPr>
              <w:spacing w:after="0"/>
            </w:pPr>
            <w:r>
              <w:rPr>
                <w:sz w:val="19"/>
              </w:rPr>
              <w:t>Validação de Entrada</w:t>
            </w:r>
          </w:p>
        </w:tc>
        <w:tc>
          <w:tcPr>
            <w:tcW w:w="5386" w:type="dxa"/>
            <w:vAlign w:val="center"/>
          </w:tcPr>
          <w:p w14:paraId="46EAAFBC" w14:textId="77777777" w:rsidR="00093BA2" w:rsidRDefault="00000000">
            <w:pPr>
              <w:spacing w:after="0"/>
            </w:pPr>
            <w:r>
              <w:rPr>
                <w:sz w:val="19"/>
              </w:rPr>
              <w:t>Campos obrigatórios e dados críticos, como matrícula do aluno, devem ser validados antes da persistência.</w:t>
            </w:r>
          </w:p>
        </w:tc>
        <w:tc>
          <w:tcPr>
            <w:tcW w:w="1020" w:type="dxa"/>
            <w:vAlign w:val="center"/>
          </w:tcPr>
          <w:p w14:paraId="3464A3ED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34ED82E8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3598309C" w14:textId="77777777" w:rsidR="00093BA2" w:rsidRDefault="00000000">
            <w:pPr>
              <w:spacing w:after="0"/>
            </w:pPr>
            <w:r>
              <w:rPr>
                <w:sz w:val="19"/>
              </w:rPr>
              <w:t>RNF 06</w:t>
            </w:r>
          </w:p>
        </w:tc>
        <w:tc>
          <w:tcPr>
            <w:tcW w:w="1871" w:type="dxa"/>
            <w:vAlign w:val="center"/>
          </w:tcPr>
          <w:p w14:paraId="2A8DAE7C" w14:textId="77777777" w:rsidR="00093BA2" w:rsidRDefault="00000000">
            <w:pPr>
              <w:spacing w:after="0"/>
            </w:pPr>
            <w:r>
              <w:rPr>
                <w:sz w:val="19"/>
              </w:rPr>
              <w:t>Usabilidade e Idioma</w:t>
            </w:r>
          </w:p>
        </w:tc>
        <w:tc>
          <w:tcPr>
            <w:tcW w:w="5386" w:type="dxa"/>
            <w:vAlign w:val="center"/>
          </w:tcPr>
          <w:p w14:paraId="186B8E69" w14:textId="77777777" w:rsidR="00093BA2" w:rsidRDefault="00000000">
            <w:pPr>
              <w:spacing w:after="0"/>
            </w:pP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interface deve utilizar língua portuguesa, apresentar mensagens claras e navegação </w:t>
            </w:r>
            <w:proofErr w:type="gramStart"/>
            <w:r>
              <w:rPr>
                <w:sz w:val="19"/>
              </w:rPr>
              <w:t>simples</w:t>
            </w:r>
            <w:proofErr w:type="gramEnd"/>
            <w:r>
              <w:rPr>
                <w:sz w:val="19"/>
              </w:rPr>
              <w:t xml:space="preserve"> para os perfis de usuário.</w:t>
            </w:r>
          </w:p>
        </w:tc>
        <w:tc>
          <w:tcPr>
            <w:tcW w:w="1020" w:type="dxa"/>
            <w:vAlign w:val="center"/>
          </w:tcPr>
          <w:p w14:paraId="714310EF" w14:textId="77777777" w:rsidR="00093BA2" w:rsidRDefault="00000000">
            <w:pPr>
              <w:spacing w:after="0"/>
            </w:pPr>
            <w:r>
              <w:rPr>
                <w:sz w:val="19"/>
              </w:rPr>
              <w:t>Importante</w:t>
            </w:r>
          </w:p>
        </w:tc>
      </w:tr>
      <w:tr w:rsidR="00093BA2" w14:paraId="6F6BD355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16C3CF48" w14:textId="77777777" w:rsidR="00093BA2" w:rsidRDefault="00000000">
            <w:pPr>
              <w:spacing w:after="0"/>
            </w:pPr>
            <w:r>
              <w:rPr>
                <w:sz w:val="19"/>
              </w:rPr>
              <w:t>RNF 07</w:t>
            </w:r>
          </w:p>
        </w:tc>
        <w:tc>
          <w:tcPr>
            <w:tcW w:w="1871" w:type="dxa"/>
            <w:vAlign w:val="center"/>
          </w:tcPr>
          <w:p w14:paraId="70F3BE31" w14:textId="77777777" w:rsidR="00093BA2" w:rsidRDefault="00000000">
            <w:pPr>
              <w:spacing w:after="0"/>
            </w:pPr>
            <w:r>
              <w:rPr>
                <w:sz w:val="19"/>
              </w:rPr>
              <w:t>Responsividade</w:t>
            </w:r>
          </w:p>
        </w:tc>
        <w:tc>
          <w:tcPr>
            <w:tcW w:w="5386" w:type="dxa"/>
            <w:vAlign w:val="center"/>
          </w:tcPr>
          <w:p w14:paraId="51D4511D" w14:textId="77777777" w:rsidR="00093BA2" w:rsidRDefault="00000000">
            <w:pPr>
              <w:spacing w:after="0"/>
            </w:pPr>
            <w:r>
              <w:rPr>
                <w:sz w:val="19"/>
              </w:rPr>
              <w:t>As telas produzidas com Bootstrap devem se adaptar a diferentes resoluções de desktop e dispositivos móveis, quando possível.</w:t>
            </w:r>
          </w:p>
        </w:tc>
        <w:tc>
          <w:tcPr>
            <w:tcW w:w="1020" w:type="dxa"/>
            <w:vAlign w:val="center"/>
          </w:tcPr>
          <w:p w14:paraId="5938B45A" w14:textId="77777777" w:rsidR="00093BA2" w:rsidRDefault="00000000">
            <w:pPr>
              <w:spacing w:after="0"/>
            </w:pPr>
            <w:r>
              <w:rPr>
                <w:sz w:val="19"/>
              </w:rPr>
              <w:t>Importante</w:t>
            </w:r>
          </w:p>
        </w:tc>
      </w:tr>
      <w:tr w:rsidR="00093BA2" w14:paraId="52B71412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169760A3" w14:textId="77777777" w:rsidR="00093BA2" w:rsidRDefault="00000000">
            <w:pPr>
              <w:spacing w:after="0"/>
            </w:pPr>
            <w:r>
              <w:rPr>
                <w:sz w:val="19"/>
              </w:rPr>
              <w:t>RNF 08</w:t>
            </w:r>
          </w:p>
        </w:tc>
        <w:tc>
          <w:tcPr>
            <w:tcW w:w="1871" w:type="dxa"/>
            <w:vAlign w:val="center"/>
          </w:tcPr>
          <w:p w14:paraId="48631153" w14:textId="77777777" w:rsidR="00093BA2" w:rsidRDefault="00000000">
            <w:pPr>
              <w:spacing w:after="0"/>
            </w:pPr>
            <w:r>
              <w:rPr>
                <w:sz w:val="19"/>
              </w:rPr>
              <w:t>Tempo de Resposta</w:t>
            </w:r>
          </w:p>
        </w:tc>
        <w:tc>
          <w:tcPr>
            <w:tcW w:w="5386" w:type="dxa"/>
            <w:vAlign w:val="center"/>
          </w:tcPr>
          <w:p w14:paraId="1B9C7B44" w14:textId="77777777" w:rsidR="00093BA2" w:rsidRDefault="00000000">
            <w:pPr>
              <w:spacing w:after="0"/>
            </w:pPr>
            <w:r>
              <w:rPr>
                <w:sz w:val="19"/>
              </w:rPr>
              <w:t>Consultas e operações comuns devem retornar em tempo compatível com uso interativo; como referência acadêmica, recomenda-se média inferior a 10 segundos em condições normais.</w:t>
            </w:r>
          </w:p>
        </w:tc>
        <w:tc>
          <w:tcPr>
            <w:tcW w:w="1020" w:type="dxa"/>
            <w:vAlign w:val="center"/>
          </w:tcPr>
          <w:p w14:paraId="5D319892" w14:textId="77777777" w:rsidR="00093BA2" w:rsidRDefault="00000000">
            <w:pPr>
              <w:spacing w:after="0"/>
            </w:pPr>
            <w:r>
              <w:rPr>
                <w:sz w:val="19"/>
              </w:rPr>
              <w:t>Importante</w:t>
            </w:r>
          </w:p>
        </w:tc>
      </w:tr>
      <w:tr w:rsidR="00093BA2" w14:paraId="49FBD2DC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5489DA1E" w14:textId="77777777" w:rsidR="00093BA2" w:rsidRDefault="00000000">
            <w:pPr>
              <w:spacing w:after="0"/>
            </w:pPr>
            <w:r>
              <w:rPr>
                <w:sz w:val="19"/>
              </w:rPr>
              <w:t>RNF 09</w:t>
            </w:r>
          </w:p>
        </w:tc>
        <w:tc>
          <w:tcPr>
            <w:tcW w:w="1871" w:type="dxa"/>
            <w:vAlign w:val="center"/>
          </w:tcPr>
          <w:p w14:paraId="47819A19" w14:textId="77777777" w:rsidR="00093BA2" w:rsidRDefault="00000000">
            <w:pPr>
              <w:spacing w:after="0"/>
            </w:pPr>
            <w:r>
              <w:rPr>
                <w:sz w:val="19"/>
              </w:rPr>
              <w:t>Controle de Acesso</w:t>
            </w:r>
          </w:p>
        </w:tc>
        <w:tc>
          <w:tcPr>
            <w:tcW w:w="5386" w:type="dxa"/>
            <w:vAlign w:val="center"/>
          </w:tcPr>
          <w:p w14:paraId="52018BD2" w14:textId="77777777" w:rsidR="00093BA2" w:rsidRDefault="00000000">
            <w:pPr>
              <w:spacing w:after="0"/>
            </w:pPr>
            <w:r>
              <w:rPr>
                <w:sz w:val="19"/>
              </w:rPr>
              <w:t xml:space="preserve">As funções devem respeitar os perfis/atores definidos, evitando acesso indevido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operações administrativas.</w:t>
            </w:r>
          </w:p>
        </w:tc>
        <w:tc>
          <w:tcPr>
            <w:tcW w:w="1020" w:type="dxa"/>
            <w:vAlign w:val="center"/>
          </w:tcPr>
          <w:p w14:paraId="205DCFDB" w14:textId="77777777" w:rsidR="00093BA2" w:rsidRDefault="00000000">
            <w:pPr>
              <w:spacing w:after="0"/>
            </w:pPr>
            <w:r>
              <w:rPr>
                <w:sz w:val="19"/>
              </w:rPr>
              <w:t>Importante</w:t>
            </w:r>
          </w:p>
        </w:tc>
      </w:tr>
      <w:tr w:rsidR="00093BA2" w14:paraId="54B14195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5CD514A4" w14:textId="77777777" w:rsidR="00093BA2" w:rsidRDefault="00000000">
            <w:pPr>
              <w:spacing w:after="0"/>
            </w:pPr>
            <w:r>
              <w:rPr>
                <w:sz w:val="19"/>
              </w:rPr>
              <w:t>RNF 10</w:t>
            </w:r>
          </w:p>
        </w:tc>
        <w:tc>
          <w:tcPr>
            <w:tcW w:w="1871" w:type="dxa"/>
            <w:vAlign w:val="center"/>
          </w:tcPr>
          <w:p w14:paraId="7585C5CB" w14:textId="77777777" w:rsidR="00093BA2" w:rsidRDefault="00000000">
            <w:pPr>
              <w:spacing w:after="0"/>
            </w:pPr>
            <w:r>
              <w:rPr>
                <w:sz w:val="19"/>
              </w:rPr>
              <w:t>Manutenibilidade</w:t>
            </w:r>
          </w:p>
        </w:tc>
        <w:tc>
          <w:tcPr>
            <w:tcW w:w="5386" w:type="dxa"/>
            <w:vAlign w:val="center"/>
          </w:tcPr>
          <w:p w14:paraId="2802045E" w14:textId="77777777" w:rsidR="00093BA2" w:rsidRDefault="00000000">
            <w:pPr>
              <w:spacing w:after="0"/>
            </w:pPr>
            <w:r>
              <w:rPr>
                <w:sz w:val="19"/>
              </w:rPr>
              <w:t>O código deve permanecer organizado em camadas/pacotes, com baixo acoplamento entre interface, regras e persistência.</w:t>
            </w:r>
          </w:p>
        </w:tc>
        <w:tc>
          <w:tcPr>
            <w:tcW w:w="1020" w:type="dxa"/>
            <w:vAlign w:val="center"/>
          </w:tcPr>
          <w:p w14:paraId="706E5B4B" w14:textId="77777777" w:rsidR="00093BA2" w:rsidRDefault="00000000">
            <w:pPr>
              <w:spacing w:after="0"/>
            </w:pPr>
            <w:r>
              <w:rPr>
                <w:sz w:val="19"/>
              </w:rPr>
              <w:t>Importante</w:t>
            </w:r>
          </w:p>
        </w:tc>
      </w:tr>
      <w:tr w:rsidR="00093BA2" w14:paraId="2E23F8C6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2F2DDC5A" w14:textId="77777777" w:rsidR="00093BA2" w:rsidRDefault="00000000">
            <w:pPr>
              <w:spacing w:after="0"/>
            </w:pPr>
            <w:r>
              <w:rPr>
                <w:sz w:val="19"/>
              </w:rPr>
              <w:t>RNF 11</w:t>
            </w:r>
          </w:p>
        </w:tc>
        <w:tc>
          <w:tcPr>
            <w:tcW w:w="1871" w:type="dxa"/>
            <w:vAlign w:val="center"/>
          </w:tcPr>
          <w:p w14:paraId="0D6B3FC4" w14:textId="77777777" w:rsidR="00093BA2" w:rsidRDefault="00000000">
            <w:pPr>
              <w:spacing w:after="0"/>
            </w:pPr>
            <w:r>
              <w:rPr>
                <w:sz w:val="19"/>
              </w:rPr>
              <w:t>Backup e Recuperação</w:t>
            </w:r>
          </w:p>
        </w:tc>
        <w:tc>
          <w:tcPr>
            <w:tcW w:w="5386" w:type="dxa"/>
            <w:vAlign w:val="center"/>
          </w:tcPr>
          <w:p w14:paraId="6679F839" w14:textId="77777777" w:rsidR="00093BA2" w:rsidRDefault="00000000">
            <w:pPr>
              <w:spacing w:after="0"/>
            </w:pPr>
            <w:r>
              <w:rPr>
                <w:sz w:val="19"/>
              </w:rPr>
              <w:t>Deve existir procedimento de cópia de segurança do banco para permitir recuperação em caso de perda de dados.</w:t>
            </w:r>
          </w:p>
        </w:tc>
        <w:tc>
          <w:tcPr>
            <w:tcW w:w="1020" w:type="dxa"/>
            <w:vAlign w:val="center"/>
          </w:tcPr>
          <w:p w14:paraId="7034A17C" w14:textId="77777777" w:rsidR="00093BA2" w:rsidRDefault="00000000">
            <w:pPr>
              <w:spacing w:after="0"/>
            </w:pPr>
            <w:r>
              <w:rPr>
                <w:sz w:val="19"/>
              </w:rPr>
              <w:t>Desejável</w:t>
            </w:r>
          </w:p>
        </w:tc>
      </w:tr>
      <w:tr w:rsidR="00093BA2" w14:paraId="1877D570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350B9EF8" w14:textId="77777777" w:rsidR="00093BA2" w:rsidRDefault="00000000">
            <w:pPr>
              <w:spacing w:after="0"/>
            </w:pPr>
            <w:r>
              <w:rPr>
                <w:sz w:val="19"/>
              </w:rPr>
              <w:t>RNF 12</w:t>
            </w:r>
          </w:p>
        </w:tc>
        <w:tc>
          <w:tcPr>
            <w:tcW w:w="1871" w:type="dxa"/>
            <w:vAlign w:val="center"/>
          </w:tcPr>
          <w:p w14:paraId="19DE5E2C" w14:textId="77777777" w:rsidR="00093BA2" w:rsidRDefault="00000000">
            <w:pPr>
              <w:spacing w:after="0"/>
            </w:pPr>
            <w:r>
              <w:rPr>
                <w:sz w:val="19"/>
              </w:rPr>
              <w:t>Compatibilidade</w:t>
            </w:r>
          </w:p>
        </w:tc>
        <w:tc>
          <w:tcPr>
            <w:tcW w:w="5386" w:type="dxa"/>
            <w:vAlign w:val="center"/>
          </w:tcPr>
          <w:p w14:paraId="02CF7BCE" w14:textId="77777777" w:rsidR="00093BA2" w:rsidRDefault="00000000">
            <w:pPr>
              <w:spacing w:after="0"/>
            </w:pP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interface deve ser validada em navegadores modernos, como Chrome, Edge e Firefox.</w:t>
            </w:r>
          </w:p>
        </w:tc>
        <w:tc>
          <w:tcPr>
            <w:tcW w:w="1020" w:type="dxa"/>
            <w:vAlign w:val="center"/>
          </w:tcPr>
          <w:p w14:paraId="6CCD3BB1" w14:textId="77777777" w:rsidR="00093BA2" w:rsidRDefault="00000000">
            <w:pPr>
              <w:spacing w:after="0"/>
            </w:pPr>
            <w:r>
              <w:rPr>
                <w:sz w:val="19"/>
              </w:rPr>
              <w:t>Desejável</w:t>
            </w:r>
          </w:p>
        </w:tc>
      </w:tr>
    </w:tbl>
    <w:p w14:paraId="4843F5E4" w14:textId="77777777" w:rsidR="00093BA2" w:rsidRDefault="00093BA2">
      <w:pPr>
        <w:spacing w:after="40"/>
      </w:pPr>
    </w:p>
    <w:p w14:paraId="723CFB40" w14:textId="77777777" w:rsidR="00093BA2" w:rsidRDefault="00000000">
      <w:r>
        <w:br w:type="page"/>
      </w:r>
    </w:p>
    <w:p w14:paraId="287FB4C5" w14:textId="77777777" w:rsidR="00093BA2" w:rsidRDefault="00000000">
      <w:pPr>
        <w:pStyle w:val="Ttulo1"/>
      </w:pPr>
      <w:r>
        <w:lastRenderedPageBreak/>
        <w:t>4 Modelagem de dados e diagrama de classes do projeto</w:t>
      </w:r>
    </w:p>
    <w:p w14:paraId="4646C069" w14:textId="77777777" w:rsidR="00093BA2" w:rsidRDefault="00000000">
      <w:pPr>
        <w:pStyle w:val="Ttulo2"/>
      </w:pPr>
      <w:r>
        <w:t>4.1 Entidades identificadas no back-end</w:t>
      </w:r>
    </w:p>
    <w:p w14:paraId="235043A1" w14:textId="77777777" w:rsidR="00093BA2" w:rsidRDefault="00000000">
      <w:proofErr w:type="gramStart"/>
      <w:r>
        <w:t>A</w:t>
      </w:r>
      <w:proofErr w:type="gramEnd"/>
      <w:r>
        <w:t xml:space="preserve"> estrutura atualizada do back-end evidencia as classes de domínio Aluno, Autor, Editora, Categoria, Emprestimo, Livro e Multa, além dos tipos StatusEmprestimo e StatusMulta. </w:t>
      </w:r>
      <w:proofErr w:type="gramStart"/>
      <w:r>
        <w:t>A</w:t>
      </w:r>
      <w:proofErr w:type="gramEnd"/>
      <w:r>
        <w:t xml:space="preserve"> entidade Categoria possui os atributos id, nome e descrição e mantém relacionamento </w:t>
      </w:r>
      <w:proofErr w:type="gramStart"/>
      <w:r>
        <w:t>1:N</w:t>
      </w:r>
      <w:proofErr w:type="gramEnd"/>
      <w:r>
        <w:t xml:space="preserve"> com Livro. Também há repositórios para as sete entidades principais, preservando a separação entre domínio e persistência.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5607"/>
      </w:tblGrid>
      <w:tr w:rsidR="00093BA2" w14:paraId="509707D8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593F35E7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Classe/Entidade</w:t>
            </w:r>
          </w:p>
        </w:tc>
        <w:tc>
          <w:tcPr>
            <w:tcW w:w="6803" w:type="dxa"/>
            <w:shd w:val="clear" w:color="auto" w:fill="1F4E78"/>
            <w:vAlign w:val="center"/>
          </w:tcPr>
          <w:p w14:paraId="6903C485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Responsabilidade no domínio</w:t>
            </w:r>
          </w:p>
        </w:tc>
      </w:tr>
      <w:tr w:rsidR="00093BA2" w14:paraId="1598480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D14C807" w14:textId="77777777" w:rsidR="00093BA2" w:rsidRDefault="00000000">
            <w:pPr>
              <w:spacing w:after="0"/>
            </w:pPr>
            <w:r>
              <w:rPr>
                <w:sz w:val="19"/>
              </w:rPr>
              <w:t>Aluno</w:t>
            </w:r>
          </w:p>
        </w:tc>
        <w:tc>
          <w:tcPr>
            <w:tcW w:w="6803" w:type="dxa"/>
            <w:vAlign w:val="center"/>
          </w:tcPr>
          <w:p w14:paraId="314A973A" w14:textId="77777777" w:rsidR="00093BA2" w:rsidRDefault="00000000">
            <w:pPr>
              <w:spacing w:after="0"/>
            </w:pPr>
            <w:r>
              <w:rPr>
                <w:sz w:val="19"/>
              </w:rPr>
              <w:t>Representar os usuários/alunos que podem realizar empréstimos.</w:t>
            </w:r>
          </w:p>
        </w:tc>
      </w:tr>
      <w:tr w:rsidR="00093BA2" w14:paraId="18DF404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E0F80EC" w14:textId="77777777" w:rsidR="00093BA2" w:rsidRDefault="00000000">
            <w:pPr>
              <w:spacing w:after="0"/>
            </w:pPr>
            <w:r>
              <w:rPr>
                <w:sz w:val="19"/>
              </w:rPr>
              <w:t>Autor</w:t>
            </w:r>
          </w:p>
        </w:tc>
        <w:tc>
          <w:tcPr>
            <w:tcW w:w="6803" w:type="dxa"/>
            <w:vAlign w:val="center"/>
          </w:tcPr>
          <w:p w14:paraId="03D18B72" w14:textId="77777777" w:rsidR="00093BA2" w:rsidRDefault="00000000">
            <w:pPr>
              <w:spacing w:after="0"/>
            </w:pPr>
            <w:r>
              <w:rPr>
                <w:sz w:val="19"/>
              </w:rPr>
              <w:t>Representar autores relacionados aos livros.</w:t>
            </w:r>
          </w:p>
        </w:tc>
      </w:tr>
      <w:tr w:rsidR="00093BA2" w14:paraId="6337CE5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7B094B1" w14:textId="77777777" w:rsidR="00093BA2" w:rsidRDefault="00000000">
            <w:pPr>
              <w:spacing w:after="0"/>
            </w:pPr>
            <w:r>
              <w:rPr>
                <w:sz w:val="19"/>
              </w:rPr>
              <w:t>Editora</w:t>
            </w:r>
          </w:p>
        </w:tc>
        <w:tc>
          <w:tcPr>
            <w:tcW w:w="6803" w:type="dxa"/>
            <w:vAlign w:val="center"/>
          </w:tcPr>
          <w:p w14:paraId="5C45220A" w14:textId="77777777" w:rsidR="00093BA2" w:rsidRDefault="00000000">
            <w:pPr>
              <w:spacing w:after="0"/>
            </w:pPr>
            <w:r>
              <w:rPr>
                <w:sz w:val="19"/>
              </w:rPr>
              <w:t>Representar editoras relacionadas aos livros.</w:t>
            </w:r>
          </w:p>
        </w:tc>
      </w:tr>
      <w:tr w:rsidR="00093BA2" w14:paraId="0339BDC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EF4EC33" w14:textId="77777777" w:rsidR="00093BA2" w:rsidRDefault="00000000">
            <w:pPr>
              <w:spacing w:after="0"/>
            </w:pPr>
            <w:r>
              <w:rPr>
                <w:sz w:val="19"/>
              </w:rPr>
              <w:t>Livro</w:t>
            </w:r>
          </w:p>
        </w:tc>
        <w:tc>
          <w:tcPr>
            <w:tcW w:w="6803" w:type="dxa"/>
            <w:vAlign w:val="center"/>
          </w:tcPr>
          <w:p w14:paraId="45164AA0" w14:textId="77777777" w:rsidR="00093BA2" w:rsidRDefault="00000000">
            <w:pPr>
              <w:spacing w:after="0"/>
            </w:pPr>
            <w:r>
              <w:rPr>
                <w:sz w:val="19"/>
              </w:rPr>
              <w:t>Representar o acervo disponível para cadastro e empréstimo.</w:t>
            </w:r>
          </w:p>
        </w:tc>
      </w:tr>
      <w:tr w:rsidR="00093BA2" w14:paraId="620C6D8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93188F4" w14:textId="77777777" w:rsidR="00093BA2" w:rsidRDefault="00000000">
            <w:pPr>
              <w:spacing w:after="0"/>
            </w:pPr>
            <w:r>
              <w:rPr>
                <w:sz w:val="19"/>
              </w:rPr>
              <w:t>Emprestimo</w:t>
            </w:r>
          </w:p>
        </w:tc>
        <w:tc>
          <w:tcPr>
            <w:tcW w:w="6803" w:type="dxa"/>
            <w:vAlign w:val="center"/>
          </w:tcPr>
          <w:p w14:paraId="5C5FCB70" w14:textId="77777777" w:rsidR="00093BA2" w:rsidRDefault="00000000">
            <w:pPr>
              <w:spacing w:after="0"/>
            </w:pPr>
            <w:r>
              <w:rPr>
                <w:sz w:val="19"/>
              </w:rPr>
              <w:t>Representar a movimentação de um livro para um aluno, com datas e status.</w:t>
            </w:r>
          </w:p>
        </w:tc>
      </w:tr>
      <w:tr w:rsidR="00093BA2" w14:paraId="3293BBA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1D23507" w14:textId="77777777" w:rsidR="00093BA2" w:rsidRDefault="00000000">
            <w:pPr>
              <w:spacing w:after="0"/>
            </w:pPr>
            <w:r>
              <w:rPr>
                <w:sz w:val="19"/>
              </w:rPr>
              <w:t>Multa</w:t>
            </w:r>
          </w:p>
        </w:tc>
        <w:tc>
          <w:tcPr>
            <w:tcW w:w="6803" w:type="dxa"/>
            <w:vAlign w:val="center"/>
          </w:tcPr>
          <w:p w14:paraId="4848F960" w14:textId="77777777" w:rsidR="00093BA2" w:rsidRDefault="00000000">
            <w:pPr>
              <w:spacing w:after="0"/>
            </w:pPr>
            <w:r>
              <w:rPr>
                <w:sz w:val="19"/>
              </w:rPr>
              <w:t xml:space="preserve">Representar a pendência/cobrança vinculada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um empréstimo.</w:t>
            </w:r>
          </w:p>
        </w:tc>
      </w:tr>
      <w:tr w:rsidR="00093BA2" w14:paraId="7A61572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893D9F3" w14:textId="77777777" w:rsidR="00093BA2" w:rsidRDefault="00000000">
            <w:pPr>
              <w:spacing w:after="0"/>
            </w:pPr>
            <w:r>
              <w:rPr>
                <w:sz w:val="19"/>
              </w:rPr>
              <w:t>StatusEmprestimo</w:t>
            </w:r>
          </w:p>
        </w:tc>
        <w:tc>
          <w:tcPr>
            <w:tcW w:w="6803" w:type="dxa"/>
            <w:vAlign w:val="center"/>
          </w:tcPr>
          <w:p w14:paraId="0B1D3405" w14:textId="77777777" w:rsidR="00093BA2" w:rsidRDefault="00000000">
            <w:pPr>
              <w:spacing w:after="0"/>
            </w:pPr>
            <w:r>
              <w:rPr>
                <w:sz w:val="19"/>
              </w:rPr>
              <w:t>Tipo auxiliar para representar o estado de um empréstimo.</w:t>
            </w:r>
          </w:p>
        </w:tc>
      </w:tr>
      <w:tr w:rsidR="00093BA2" w14:paraId="367EE7A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358EA2E" w14:textId="77777777" w:rsidR="00093BA2" w:rsidRDefault="00000000">
            <w:pPr>
              <w:spacing w:after="0"/>
            </w:pPr>
            <w:r>
              <w:rPr>
                <w:sz w:val="19"/>
              </w:rPr>
              <w:t>StatusMulta</w:t>
            </w:r>
          </w:p>
        </w:tc>
        <w:tc>
          <w:tcPr>
            <w:tcW w:w="6803" w:type="dxa"/>
            <w:vAlign w:val="center"/>
          </w:tcPr>
          <w:p w14:paraId="051CA1FC" w14:textId="77777777" w:rsidR="00093BA2" w:rsidRDefault="00000000">
            <w:pPr>
              <w:spacing w:after="0"/>
            </w:pPr>
            <w:r>
              <w:rPr>
                <w:sz w:val="19"/>
              </w:rPr>
              <w:t>Tipo auxiliar para representar o estado de uma multa.</w:t>
            </w:r>
          </w:p>
        </w:tc>
      </w:tr>
      <w:tr w:rsidR="00093BA2" w14:paraId="5E0EFE42" w14:textId="77777777">
        <w:trPr>
          <w:jc w:val="center"/>
        </w:trPr>
        <w:tc>
          <w:tcPr>
            <w:tcW w:w="4677" w:type="dxa"/>
          </w:tcPr>
          <w:p w14:paraId="3D8A1131" w14:textId="77777777" w:rsidR="00093BA2" w:rsidRDefault="00000000">
            <w:r>
              <w:t>Categoria</w:t>
            </w:r>
          </w:p>
        </w:tc>
        <w:tc>
          <w:tcPr>
            <w:tcW w:w="4677" w:type="dxa"/>
          </w:tcPr>
          <w:p w14:paraId="74C2539F" w14:textId="77777777" w:rsidR="00093BA2" w:rsidRDefault="00000000">
            <w:r>
              <w:t xml:space="preserve">Representar a classificação temática dos livros do acervo, com nome e descrição, mantendo relacionamento </w:t>
            </w:r>
            <w:proofErr w:type="gramStart"/>
            <w:r>
              <w:t>1:N</w:t>
            </w:r>
            <w:proofErr w:type="gramEnd"/>
            <w:r>
              <w:t xml:space="preserve"> com Livro.</w:t>
            </w:r>
          </w:p>
        </w:tc>
      </w:tr>
    </w:tbl>
    <w:p w14:paraId="003D21CB" w14:textId="77777777" w:rsidR="00093BA2" w:rsidRDefault="00093BA2">
      <w:pPr>
        <w:spacing w:after="40"/>
      </w:pPr>
    </w:p>
    <w:p w14:paraId="444606DE" w14:textId="77777777" w:rsidR="00093BA2" w:rsidRDefault="00000000">
      <w:pPr>
        <w:pStyle w:val="Ttulo2"/>
      </w:pPr>
      <w:r>
        <w:t>4.2 Modelo lógico simplificado do banco de dados</w:t>
      </w:r>
    </w:p>
    <w:p w14:paraId="4D824D3D" w14:textId="77777777" w:rsidR="00093BA2" w:rsidRDefault="00000000">
      <w:r>
        <w:t>A figura abaixo representa uma visão lógica mínima coerente com o escopo e com as entidades observadas. Os atributos são indicativos e devem ser ajustados aos nomes e tipos definidos no script SQL definitivo.</w:t>
      </w:r>
    </w:p>
    <w:p w14:paraId="1AD9F62D" w14:textId="77777777" w:rsidR="00093BA2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FBCB754" wp14:editId="07777777">
            <wp:extent cx="5760720" cy="41474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_dados_simplific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EE18" w14:textId="77777777" w:rsidR="00093BA2" w:rsidRDefault="00000000">
      <w:pPr>
        <w:spacing w:after="160"/>
        <w:jc w:val="center"/>
      </w:pPr>
      <w:r>
        <w:rPr>
          <w:b/>
          <w:sz w:val="18"/>
        </w:rPr>
        <w:t>Figura 6 – Modelo lógico simplificado de entidades e relacionamentos.</w:t>
      </w:r>
    </w:p>
    <w:p w14:paraId="624BEF13" w14:textId="77777777" w:rsidR="00093BA2" w:rsidRDefault="00000000">
      <w:pPr>
        <w:pStyle w:val="Ttulo2"/>
      </w:pPr>
      <w:r>
        <w:t>4.3 Diagrama de classes conceitual</w:t>
      </w:r>
    </w:p>
    <w:p w14:paraId="161F9C5F" w14:textId="77777777" w:rsidR="00093BA2" w:rsidRDefault="00000000">
      <w:r>
        <w:t>O diagrama conceitual organiza as principais classes do domínio e seus relacionamentos. Ele não substitui o diagrama UML definitivo gerado a partir do código, mas serve como documentação coerente com os artefatos disponíveis nesta versão.</w:t>
      </w:r>
    </w:p>
    <w:p w14:paraId="55BEB4A3" w14:textId="77777777" w:rsidR="00093BA2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3ABB696" wp14:editId="07777777">
            <wp:extent cx="3778122" cy="6400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lasses_conceitu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8122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C009" w14:textId="77777777" w:rsidR="00093BA2" w:rsidRDefault="00000000">
      <w:pPr>
        <w:spacing w:after="160"/>
        <w:jc w:val="center"/>
      </w:pPr>
      <w:r>
        <w:rPr>
          <w:b/>
          <w:sz w:val="18"/>
        </w:rPr>
        <w:t>Figura 7 – Diagrama de classes conceitual do domínio.</w:t>
      </w:r>
    </w:p>
    <w:p w14:paraId="6CE7E58B" w14:textId="77777777" w:rsidR="00093BA2" w:rsidRDefault="00000000">
      <w:r>
        <w:br w:type="page"/>
      </w:r>
    </w:p>
    <w:p>
      <w:pPr>
        <w:pStyle w:val="Ttulo1"/>
      </w:pPr>
      <w:r>
        <w:t>4.4 Atualização técnica do back-end em 21/08/2026</w:t>
      </w:r>
    </w:p>
    <w:p>
      <w:r>
        <w:t>A evolução realizada em 21/08/2026 concentrou-se na preparação do sistema para dashboard e relatórios. Foram incorporados Data Transfer Objects (DTOs), responsáveis por transportar dados consolidados entre as camadas sem acoplar a interface diretamente às entidades persistentes. Entre os objetos presentes no código estão DashboardDTO, RelatorioGeralDTO, ResumoFinanceiroDTO, LivroMaisEmprestadoDTO e CategoriaDistribuicaoDTO.</w:t>
      </w:r>
    </w:p>
    <w:p>
      <w:r>
        <w:t>Os DTOs permitem representar indicadores como totais de livros, exemplares e alunos; empréstimos ativos, atrasados e devolvidos; devoluções do dia; quantidade e valor de multas pendentes; taxa de circulação; livros mais emprestados; distribuição do acervo por categoria e séries de movimentação para gráficos.</w:t>
      </w:r>
    </w:p>
    <w:p>
      <w:r>
        <w:t>Também foram informadas pela equipe a criação do RelatorioService e do RelatorioController. Arquiteturalmente, o RelatorioController atua como ponto de entrada web do módulo, enquanto o RelatorioService concentra a obtenção, agregação e preparação das informações provenientes dos Repositories e DTOs. O HomeController recebeu ajustes para a navegação inicial e acesso ao painel, preservando a separação de responsabilidades da aplicação.</w:t>
      </w:r>
    </w:p>
    <w:p>
      <w:r>
        <w:t>Para suportar essa evolução, os Repositories de Livro, Emprestimo e Multa apresentam consultas de agregação, contagem, filtragem por período/status e sumarização financeira. Dessa forma, a camada de relatórios deixa de ser apenas um requisito futuro e passa a possuir infraestrutura de back-end em implementação.</w:t>
      </w:r>
    </w:p>
    <w:p w14:paraId="175E0241" w14:textId="77777777" w:rsidR="00093BA2" w:rsidRDefault="00000000">
      <w:pPr>
        <w:pStyle w:val="Ttulo1"/>
      </w:pPr>
      <w:r>
        <w:lastRenderedPageBreak/>
        <w:t>5 Arquitetura MVC e organização do projeto</w:t>
      </w:r>
    </w:p>
    <w:p w14:paraId="0C893BBA" w14:textId="77777777" w:rsidR="00093BA2" w:rsidRDefault="00000000">
      <w:pPr>
        <w:pStyle w:val="Ttulo2"/>
      </w:pPr>
      <w:r>
        <w:t>5.1 Visão arquitetural</w:t>
      </w:r>
    </w:p>
    <w:p w14:paraId="07C50652" w14:textId="77777777" w:rsidR="00093BA2" w:rsidRDefault="00000000">
      <w:proofErr w:type="gramStart"/>
      <w:r>
        <w:t>A</w:t>
      </w:r>
      <w:proofErr w:type="gramEnd"/>
      <w:r>
        <w:t xml:space="preserve"> arquitetura MVC divide </w:t>
      </w:r>
      <w:proofErr w:type="gramStart"/>
      <w:r>
        <w:t>a</w:t>
      </w:r>
      <w:proofErr w:type="gramEnd"/>
      <w:r>
        <w:t xml:space="preserve"> aplicação em responsabilidades distintas. A View será responsável pela interface web; o Controller receberá as requisições e coordenará o fluxo; o Model representará as entidades e regras do domínio; e a camada Repository realizará a comunicação com o banco de dados. Essa organização reduz o acoplamento e facilita testes e manutenção.</w:t>
      </w:r>
    </w:p>
    <w:p w14:paraId="2C9030A9" w14:textId="77777777" w:rsidR="00093BA2" w:rsidRDefault="00000000">
      <w:pPr>
        <w:keepNext/>
        <w:jc w:val="center"/>
      </w:pPr>
      <w:r>
        <w:rPr>
          <w:noProof/>
        </w:rPr>
        <w:drawing>
          <wp:inline distT="0" distB="0" distL="0" distR="0" wp14:anchorId="58543274" wp14:editId="07777777">
            <wp:extent cx="4140000" cy="66437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tura_mv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6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9811" w14:textId="77777777" w:rsidR="00093BA2" w:rsidRDefault="00000000">
      <w:pPr>
        <w:spacing w:after="160"/>
        <w:jc w:val="center"/>
      </w:pPr>
      <w:r>
        <w:rPr>
          <w:b/>
          <w:sz w:val="18"/>
        </w:rPr>
        <w:t>Figura 8 – Visão simplificada da arquitetura MVC utilizada no projeto.</w:t>
      </w:r>
    </w:p>
    <w:p w14:paraId="62818164" w14:textId="77777777" w:rsidR="00093BA2" w:rsidRDefault="00000000">
      <w:pPr>
        <w:pStyle w:val="Ttulo2"/>
      </w:pPr>
      <w:r>
        <w:lastRenderedPageBreak/>
        <w:t>5.2 Organização observada no repositório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93BA2" w14:paraId="0794C43A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1D4DC288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Componente/Pasta</w:t>
            </w:r>
          </w:p>
        </w:tc>
        <w:tc>
          <w:tcPr>
            <w:tcW w:w="6803" w:type="dxa"/>
            <w:shd w:val="clear" w:color="auto" w:fill="1F4E78"/>
            <w:vAlign w:val="center"/>
          </w:tcPr>
          <w:p w14:paraId="4B2C8FC8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Finalidade</w:t>
            </w:r>
          </w:p>
        </w:tc>
      </w:tr>
      <w:tr w:rsidR="00093BA2" w14:paraId="39FBFBA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1388D01" w14:textId="77777777" w:rsidR="00093BA2" w:rsidRDefault="00000000">
            <w:pPr>
              <w:spacing w:after="0"/>
            </w:pPr>
            <w:r>
              <w:rPr>
                <w:sz w:val="19"/>
              </w:rPr>
              <w:t>model</w:t>
            </w:r>
          </w:p>
        </w:tc>
        <w:tc>
          <w:tcPr>
            <w:tcW w:w="6803" w:type="dxa"/>
            <w:vAlign w:val="center"/>
          </w:tcPr>
          <w:p w14:paraId="21865873" w14:textId="77777777" w:rsidR="00093BA2" w:rsidRDefault="00000000">
            <w:pPr>
              <w:spacing w:after="0"/>
            </w:pPr>
            <w:r>
              <w:t>Classes de domínio: Aluno, Autor, Editora, Categoria, Emprestimo, Livro, Multa e tipos de status.</w:t>
            </w:r>
          </w:p>
        </w:tc>
      </w:tr>
      <w:tr w:rsidR="00093BA2" w14:paraId="6C6BBF0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2F1571D" w14:textId="77777777" w:rsidR="00093BA2" w:rsidRDefault="00000000">
            <w:pPr>
              <w:spacing w:after="0"/>
            </w:pPr>
            <w:r>
              <w:rPr>
                <w:sz w:val="19"/>
              </w:rPr>
              <w:t>repository</w:t>
            </w:r>
          </w:p>
        </w:tc>
        <w:tc>
          <w:tcPr>
            <w:tcW w:w="6803" w:type="dxa"/>
            <w:vAlign w:val="center"/>
          </w:tcPr>
          <w:p w14:paraId="4FA79E2B" w14:textId="77777777" w:rsidR="00093BA2" w:rsidRDefault="00000000">
            <w:pPr>
              <w:spacing w:after="0"/>
            </w:pPr>
            <w:r>
              <w:rPr>
                <w:sz w:val="19"/>
              </w:rPr>
              <w:t>Interfaces/classes responsáveis pelo acesso e persistência das entidades.</w:t>
            </w:r>
          </w:p>
        </w:tc>
      </w:tr>
      <w:tr w:rsidR="00093BA2" w14:paraId="3825778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C8C1621" w14:textId="77777777" w:rsidR="00093BA2" w:rsidRDefault="00000000">
            <w:pPr>
              <w:spacing w:after="0"/>
            </w:pPr>
            <w:r>
              <w:rPr>
                <w:sz w:val="19"/>
              </w:rPr>
              <w:t>resources</w:t>
            </w:r>
          </w:p>
        </w:tc>
        <w:tc>
          <w:tcPr>
            <w:tcW w:w="6803" w:type="dxa"/>
            <w:vAlign w:val="center"/>
          </w:tcPr>
          <w:p w14:paraId="2539DECF" w14:textId="77777777" w:rsidR="00093BA2" w:rsidRDefault="00000000">
            <w:pPr>
              <w:spacing w:after="0"/>
            </w:pPr>
            <w:r>
              <w:rPr>
                <w:sz w:val="19"/>
              </w:rPr>
              <w:t>Arquivos de configuração e, posteriormente, recursos da aplicação web.</w:t>
            </w:r>
          </w:p>
        </w:tc>
      </w:tr>
      <w:tr w:rsidR="00093BA2" w14:paraId="0C6E404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0683996" w14:textId="77777777" w:rsidR="00093BA2" w:rsidRDefault="00000000">
            <w:pPr>
              <w:spacing w:after="0"/>
            </w:pPr>
            <w:r>
              <w:rPr>
                <w:sz w:val="19"/>
              </w:rPr>
              <w:t>db</w:t>
            </w:r>
          </w:p>
        </w:tc>
        <w:tc>
          <w:tcPr>
            <w:tcW w:w="6803" w:type="dxa"/>
            <w:vAlign w:val="center"/>
          </w:tcPr>
          <w:p w14:paraId="0975EF69" w14:textId="77777777" w:rsidR="00093BA2" w:rsidRDefault="00000000">
            <w:pPr>
              <w:spacing w:after="0"/>
            </w:pPr>
            <w:r>
              <w:rPr>
                <w:sz w:val="19"/>
              </w:rPr>
              <w:t>Scripts e artefatos relacionados ao banco de dados.</w:t>
            </w:r>
          </w:p>
        </w:tc>
      </w:tr>
      <w:tr w:rsidR="00093BA2" w14:paraId="2F300A9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CA58370" w14:textId="77777777" w:rsidR="00093BA2" w:rsidRDefault="00000000">
            <w:pPr>
              <w:spacing w:after="0"/>
            </w:pPr>
            <w:r>
              <w:rPr>
                <w:sz w:val="19"/>
              </w:rPr>
              <w:t>doc</w:t>
            </w:r>
          </w:p>
        </w:tc>
        <w:tc>
          <w:tcPr>
            <w:tcW w:w="6803" w:type="dxa"/>
            <w:vAlign w:val="center"/>
          </w:tcPr>
          <w:p w14:paraId="74B06C1A" w14:textId="77777777" w:rsidR="00093BA2" w:rsidRDefault="00000000">
            <w:pPr>
              <w:spacing w:after="0"/>
            </w:pPr>
            <w:r>
              <w:rPr>
                <w:sz w:val="19"/>
              </w:rPr>
              <w:t>Documentação do projeto, incluindo arquivos SQL/DOCX mencionados no repositório.</w:t>
            </w:r>
          </w:p>
        </w:tc>
      </w:tr>
      <w:tr w:rsidR="00093BA2" w14:paraId="56AF7F4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11256E2" w14:textId="77777777" w:rsidR="00093BA2" w:rsidRDefault="00000000">
            <w:pPr>
              <w:spacing w:after="0"/>
            </w:pPr>
            <w:r>
              <w:rPr>
                <w:sz w:val="19"/>
              </w:rPr>
              <w:t>util</w:t>
            </w:r>
          </w:p>
        </w:tc>
        <w:tc>
          <w:tcPr>
            <w:tcW w:w="6803" w:type="dxa"/>
            <w:vAlign w:val="center"/>
          </w:tcPr>
          <w:p w14:paraId="179BFFC2" w14:textId="77777777" w:rsidR="00093BA2" w:rsidRDefault="00000000">
            <w:pPr>
              <w:spacing w:after="0"/>
            </w:pPr>
            <w:r>
              <w:rPr>
                <w:sz w:val="19"/>
              </w:rPr>
              <w:t>Recursos auxiliares do projeto.</w:t>
            </w:r>
          </w:p>
        </w:tc>
      </w:tr>
      <w:tr w:rsidR="00093BA2" w14:paraId="598A44C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5B2C3C6" w14:textId="77777777" w:rsidR="00093BA2" w:rsidRDefault="00000000">
            <w:pPr>
              <w:spacing w:after="0"/>
            </w:pPr>
            <w:r>
              <w:rPr>
                <w:sz w:val="19"/>
              </w:rPr>
              <w:t>pom.xml / Maven Wrapper</w:t>
            </w:r>
          </w:p>
        </w:tc>
        <w:tc>
          <w:tcPr>
            <w:tcW w:w="6803" w:type="dxa"/>
            <w:vAlign w:val="center"/>
          </w:tcPr>
          <w:p w14:paraId="560D5BDE" w14:textId="77777777" w:rsidR="00093BA2" w:rsidRDefault="00000000">
            <w:pPr>
              <w:spacing w:after="0"/>
            </w:pPr>
            <w:r>
              <w:rPr>
                <w:sz w:val="19"/>
              </w:rPr>
              <w:t>Gerenciamento de dependências e execução do projeto Java.</w:t>
            </w:r>
          </w:p>
        </w:tc>
      </w:tr>
      <w:tr>
        <w:tc>
          <w:tcPr>
            <w:tcW w:type="dxa" w:w="2268"/>
          </w:tcPr>
          <w:p>
            <w:r>
              <w:t>dto</w:t>
            </w:r>
          </w:p>
        </w:tc>
        <w:tc>
          <w:tcPr>
            <w:tcW w:type="dxa" w:w="6803"/>
          </w:tcPr>
          <w:p>
            <w:r>
              <w:t>Objetos de transferência de dados usados para consolidar indicadores sem expor diretamente as entidades. Inclui DashboardDTO, RelatorioGeralDTO, ResumoFinanceiroDTO, LivroMaisEmprestadoDTO e CategoriaDistribuicaoDTO.</w:t>
            </w:r>
          </w:p>
        </w:tc>
      </w:tr>
      <w:tr>
        <w:tc>
          <w:tcPr>
            <w:tcW w:type="dxa" w:w="2268"/>
          </w:tcPr>
          <w:p>
            <w:r>
              <w:t>service/RelatorioService</w:t>
            </w:r>
          </w:p>
        </w:tc>
        <w:tc>
          <w:tcPr>
            <w:tcW w:type="dxa" w:w="6803"/>
          </w:tcPr>
          <w:p>
            <w:r>
              <w:t>Camada de serviço adicionada em 21/08/2026 para centralizar a composição e consolidação das informações utilizadas nos relatórios.</w:t>
            </w:r>
          </w:p>
        </w:tc>
      </w:tr>
      <w:tr>
        <w:tc>
          <w:tcPr>
            <w:tcW w:type="dxa" w:w="2268"/>
          </w:tcPr>
          <w:p>
            <w:r>
              <w:t>controller/RelatorioController</w:t>
            </w:r>
          </w:p>
        </w:tc>
        <w:tc>
          <w:tcPr>
            <w:tcW w:type="dxa" w:w="6803"/>
          </w:tcPr>
          <w:p>
            <w:r>
              <w:t>Controlador adicionado em 21/08/2026 para receber as requisições do módulo de relatórios e encaminhar os dados consolidados para a camada de apresentação.</w:t>
            </w:r>
          </w:p>
        </w:tc>
      </w:tr>
      <w:tr>
        <w:tc>
          <w:tcPr>
            <w:tcW w:type="dxa" w:w="2268"/>
          </w:tcPr>
          <w:p>
            <w:r>
              <w:t>controller/HomeController</w:t>
            </w:r>
          </w:p>
        </w:tc>
        <w:tc>
          <w:tcPr>
            <w:tcW w:type="dxa" w:w="6803"/>
          </w:tcPr>
          <w:p>
            <w:r>
              <w:t>Controlador da navegação inicial, ajustado em 21/08/2026 para manter o acesso à página inicial e ao painel por rotas web.</w:t>
            </w:r>
          </w:p>
        </w:tc>
      </w:tr>
    </w:tbl>
    <w:p w14:paraId="287DDDDD" w14:textId="77777777" w:rsidR="00093BA2" w:rsidRDefault="00093BA2">
      <w:pPr>
        <w:spacing w:after="40"/>
      </w:pPr>
    </w:p>
    <w:p w14:paraId="7FB53103" w14:textId="77777777" w:rsidR="00093BA2" w:rsidRDefault="00000000">
      <w:r>
        <w:t xml:space="preserve">No recorte de código disponibilizado, as camadas model e repository estão claramente visíveis. A camada View ainda será confeccionada, conforme informado, utilizando Thymeleaf e Bootstrap. A camada Controller deve ser mantida como ponto de integração entre </w:t>
      </w:r>
      <w:proofErr w:type="gramStart"/>
      <w:r>
        <w:t>a</w:t>
      </w:r>
      <w:proofErr w:type="gramEnd"/>
      <w:r>
        <w:t xml:space="preserve"> interface e as regras/persistência, de acordo com </w:t>
      </w:r>
      <w:proofErr w:type="gramStart"/>
      <w:r>
        <w:t>a</w:t>
      </w:r>
      <w:proofErr w:type="gramEnd"/>
      <w:r>
        <w:t xml:space="preserve"> arquitetura MVC adotada.</w:t>
      </w:r>
    </w:p>
    <w:p w14:paraId="6526361A" w14:textId="77777777" w:rsidR="00093BA2" w:rsidRDefault="00000000">
      <w:r>
        <w:br w:type="page"/>
      </w:r>
    </w:p>
    <w:p w14:paraId="05F66096" w14:textId="77777777" w:rsidR="00093BA2" w:rsidRDefault="00000000">
      <w:pPr>
        <w:pStyle w:val="Ttulo1"/>
      </w:pPr>
      <w:r>
        <w:lastRenderedPageBreak/>
        <w:t>6 Cronograma do projeto</w:t>
      </w:r>
    </w:p>
    <w:p w14:paraId="57E40580" w14:textId="77777777" w:rsidR="00093BA2" w:rsidRDefault="00000000">
      <w:r>
        <w:t xml:space="preserve">Como não foram fornecidas datas específicas nem a distribuição individual das atividades, apresenta-se abaixo um cronograma macro por etapa. </w:t>
      </w:r>
      <w:proofErr w:type="gramStart"/>
      <w:r>
        <w:t>A</w:t>
      </w:r>
      <w:proofErr w:type="gramEnd"/>
      <w:r>
        <w:t xml:space="preserve"> equipe do projeto é composta por Ana Carolina Bomfim Bandeira, Breno Giovanni Batalha Frota, Marley Gabriel Alves Lemos e Wesley Neves Batista. Os períodos e a divisão das responsabilidades poderão ser complementados antes da entrega final, conforme orientação da disciplina.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118"/>
        <w:gridCol w:w="1417"/>
        <w:gridCol w:w="1701"/>
      </w:tblGrid>
      <w:tr w:rsidR="00093BA2" w14:paraId="372B7B2C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8"/>
            <w:vAlign w:val="center"/>
          </w:tcPr>
          <w:p w14:paraId="61B3E361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w="3118" w:type="dxa"/>
            <w:shd w:val="clear" w:color="auto" w:fill="1F4E78"/>
            <w:vAlign w:val="center"/>
          </w:tcPr>
          <w:p w14:paraId="4D26DEF2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Situação atual</w:t>
            </w:r>
          </w:p>
        </w:tc>
        <w:tc>
          <w:tcPr>
            <w:tcW w:w="1417" w:type="dxa"/>
            <w:shd w:val="clear" w:color="auto" w:fill="1F4E78"/>
            <w:vAlign w:val="center"/>
          </w:tcPr>
          <w:p w14:paraId="6743DA87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Responsável</w:t>
            </w:r>
          </w:p>
        </w:tc>
        <w:tc>
          <w:tcPr>
            <w:tcW w:w="1701" w:type="dxa"/>
            <w:shd w:val="clear" w:color="auto" w:fill="1F4E78"/>
            <w:vAlign w:val="center"/>
          </w:tcPr>
          <w:p w14:paraId="31236D79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Período</w:t>
            </w:r>
          </w:p>
        </w:tc>
      </w:tr>
      <w:tr w:rsidR="00093BA2" w14:paraId="28053AD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A211403" w14:textId="77777777" w:rsidR="00093BA2" w:rsidRDefault="00000000">
            <w:pPr>
              <w:spacing w:after="0"/>
            </w:pPr>
            <w:r>
              <w:rPr>
                <w:sz w:val="19"/>
              </w:rPr>
              <w:t>Levantamento de requisitos e elaboração do DRS</w:t>
            </w:r>
          </w:p>
        </w:tc>
        <w:tc>
          <w:tcPr>
            <w:tcW w:w="3118" w:type="dxa"/>
            <w:vAlign w:val="center"/>
          </w:tcPr>
          <w:p w14:paraId="02098671" w14:textId="77777777" w:rsidR="00093BA2" w:rsidRDefault="00000000">
            <w:pPr>
              <w:spacing w:after="0"/>
            </w:pPr>
            <w:r>
              <w:rPr>
                <w:sz w:val="19"/>
              </w:rPr>
              <w:t>Em andamento / versão inicial concluída</w:t>
            </w:r>
          </w:p>
        </w:tc>
        <w:tc>
          <w:tcPr>
            <w:tcW w:w="1417" w:type="dxa"/>
            <w:vAlign w:val="center"/>
          </w:tcPr>
          <w:p w14:paraId="42775E3D" w14:textId="77777777" w:rsidR="00093BA2" w:rsidRDefault="00000000">
            <w:pPr>
              <w:spacing w:after="0"/>
            </w:pPr>
            <w:r>
              <w:rPr>
                <w:sz w:val="19"/>
              </w:rPr>
              <w:t>Equipe</w:t>
            </w:r>
          </w:p>
        </w:tc>
        <w:tc>
          <w:tcPr>
            <w:tcW w:w="1701" w:type="dxa"/>
            <w:vAlign w:val="center"/>
          </w:tcPr>
          <w:p w14:paraId="7867250C" w14:textId="77777777" w:rsidR="00093BA2" w:rsidRDefault="00000000">
            <w:pPr>
              <w:spacing w:after="0"/>
            </w:pPr>
            <w:r>
              <w:rPr>
                <w:sz w:val="19"/>
              </w:rPr>
              <w:t>A preencher</w:t>
            </w:r>
          </w:p>
        </w:tc>
      </w:tr>
      <w:tr w:rsidR="00093BA2" w14:paraId="6017F5D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BB013B6" w14:textId="77777777" w:rsidR="00093BA2" w:rsidRDefault="00000000">
            <w:pPr>
              <w:spacing w:after="0"/>
            </w:pPr>
            <w:r>
              <w:rPr>
                <w:sz w:val="19"/>
              </w:rPr>
              <w:t>Diagramas de casos de uso</w:t>
            </w:r>
          </w:p>
        </w:tc>
        <w:tc>
          <w:tcPr>
            <w:tcW w:w="3118" w:type="dxa"/>
            <w:vAlign w:val="center"/>
          </w:tcPr>
          <w:p w14:paraId="5CF12EBE" w14:textId="77777777" w:rsidR="00093BA2" w:rsidRDefault="00000000">
            <w:pPr>
              <w:spacing w:after="0"/>
            </w:pPr>
            <w:r>
              <w:rPr>
                <w:sz w:val="19"/>
              </w:rPr>
              <w:t>Concluído para os módulos principais</w:t>
            </w:r>
          </w:p>
        </w:tc>
        <w:tc>
          <w:tcPr>
            <w:tcW w:w="1417" w:type="dxa"/>
            <w:vAlign w:val="center"/>
          </w:tcPr>
          <w:p w14:paraId="2B9B1228" w14:textId="77777777" w:rsidR="00093BA2" w:rsidRDefault="00000000">
            <w:pPr>
              <w:spacing w:after="0"/>
            </w:pPr>
            <w:r>
              <w:rPr>
                <w:sz w:val="19"/>
              </w:rPr>
              <w:t>Equipe</w:t>
            </w:r>
          </w:p>
        </w:tc>
        <w:tc>
          <w:tcPr>
            <w:tcW w:w="1701" w:type="dxa"/>
            <w:vAlign w:val="center"/>
          </w:tcPr>
          <w:p w14:paraId="771447EB" w14:textId="77777777" w:rsidR="00093BA2" w:rsidRDefault="00000000">
            <w:pPr>
              <w:spacing w:after="0"/>
            </w:pPr>
            <w:r>
              <w:rPr>
                <w:sz w:val="19"/>
              </w:rPr>
              <w:t>A preencher</w:t>
            </w:r>
          </w:p>
        </w:tc>
      </w:tr>
      <w:tr w:rsidR="00093BA2" w14:paraId="7B1CB45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23EE923" w14:textId="77777777" w:rsidR="00093BA2" w:rsidRDefault="00000000">
            <w:pPr>
              <w:spacing w:after="0"/>
            </w:pPr>
            <w:r>
              <w:rPr>
                <w:sz w:val="19"/>
              </w:rPr>
              <w:t>Modelagem do banco de dados</w:t>
            </w:r>
          </w:p>
        </w:tc>
        <w:tc>
          <w:tcPr>
            <w:tcW w:w="3118" w:type="dxa"/>
            <w:vAlign w:val="center"/>
          </w:tcPr>
          <w:p w14:paraId="1282A7C1" w14:textId="77777777" w:rsidR="00093BA2" w:rsidRDefault="00000000">
            <w:pPr>
              <w:spacing w:after="0"/>
            </w:pPr>
            <w:r>
              <w:rPr>
                <w:sz w:val="19"/>
              </w:rPr>
              <w:t>Base identificada; validar modelo/SQL definitivo</w:t>
            </w:r>
          </w:p>
        </w:tc>
        <w:tc>
          <w:tcPr>
            <w:tcW w:w="1417" w:type="dxa"/>
            <w:vAlign w:val="center"/>
          </w:tcPr>
          <w:p w14:paraId="396A47E4" w14:textId="77777777" w:rsidR="00093BA2" w:rsidRDefault="00000000">
            <w:pPr>
              <w:spacing w:after="0"/>
            </w:pPr>
            <w:r>
              <w:rPr>
                <w:sz w:val="19"/>
              </w:rPr>
              <w:t>Equipe</w:t>
            </w:r>
          </w:p>
        </w:tc>
        <w:tc>
          <w:tcPr>
            <w:tcW w:w="1701" w:type="dxa"/>
            <w:vAlign w:val="center"/>
          </w:tcPr>
          <w:p w14:paraId="3D54D92F" w14:textId="77777777" w:rsidR="00093BA2" w:rsidRDefault="00000000">
            <w:pPr>
              <w:spacing w:after="0"/>
            </w:pPr>
            <w:r>
              <w:rPr>
                <w:sz w:val="19"/>
              </w:rPr>
              <w:t>A preencher</w:t>
            </w:r>
          </w:p>
        </w:tc>
      </w:tr>
      <w:tr w:rsidR="00093BA2" w14:paraId="48F893A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7406141" w14:textId="77777777" w:rsidR="00093BA2" w:rsidRDefault="00000000">
            <w:pPr>
              <w:spacing w:after="0"/>
            </w:pPr>
            <w:r>
              <w:rPr>
                <w:sz w:val="19"/>
              </w:rPr>
              <w:t>Implementação do back-end</w:t>
            </w:r>
          </w:p>
        </w:tc>
        <w:tc>
          <w:tcPr>
            <w:tcW w:w="3118" w:type="dxa"/>
            <w:vAlign w:val="center"/>
          </w:tcPr>
          <w:p>
            <w:r>
              <w:t>Em evolução – módulos principais implementados; dashboard/relatórios em integração</w:t>
            </w:r>
          </w:p>
        </w:tc>
        <w:tc>
          <w:tcPr>
            <w:tcW w:w="1417" w:type="dxa"/>
            <w:vAlign w:val="center"/>
          </w:tcPr>
          <w:p w14:paraId="6ECA7E2A" w14:textId="77777777" w:rsidR="00093BA2" w:rsidRDefault="00000000">
            <w:pPr>
              <w:spacing w:after="0"/>
            </w:pPr>
            <w:r>
              <w:rPr>
                <w:sz w:val="19"/>
              </w:rPr>
              <w:t>Equipe</w:t>
            </w:r>
          </w:p>
        </w:tc>
        <w:tc>
          <w:tcPr>
            <w:tcW w:w="1701" w:type="dxa"/>
            <w:vAlign w:val="center"/>
          </w:tcPr>
          <w:p>
            <w:r>
              <w:t>Até 21/08/2026</w:t>
            </w:r>
          </w:p>
        </w:tc>
      </w:tr>
      <w:tr w:rsidR="00093BA2" w14:paraId="3FD88A6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344A48B" w14:textId="77777777" w:rsidR="00093BA2" w:rsidRDefault="00000000">
            <w:pPr>
              <w:spacing w:after="0"/>
            </w:pPr>
            <w:r>
              <w:rPr>
                <w:sz w:val="19"/>
              </w:rPr>
              <w:t>Implementação do front-end (Thymeleaf + Bootstrap)</w:t>
            </w:r>
          </w:p>
        </w:tc>
        <w:tc>
          <w:tcPr>
            <w:tcW w:w="3118" w:type="dxa"/>
            <w:vAlign w:val="center"/>
          </w:tcPr>
          <w:p w14:paraId="7B69112E" w14:textId="77777777" w:rsidR="00093BA2" w:rsidRDefault="00000000">
            <w:pPr>
              <w:spacing w:after="0"/>
            </w:pPr>
            <w:r>
              <w:rPr>
                <w:sz w:val="19"/>
              </w:rPr>
              <w:t>Pendente / próxima etapa</w:t>
            </w:r>
          </w:p>
        </w:tc>
        <w:tc>
          <w:tcPr>
            <w:tcW w:w="1417" w:type="dxa"/>
            <w:vAlign w:val="center"/>
          </w:tcPr>
          <w:p w14:paraId="08C503C2" w14:textId="77777777" w:rsidR="00093BA2" w:rsidRDefault="00000000">
            <w:pPr>
              <w:spacing w:after="0"/>
            </w:pPr>
            <w:r>
              <w:rPr>
                <w:sz w:val="19"/>
              </w:rPr>
              <w:t>Equipe</w:t>
            </w:r>
          </w:p>
        </w:tc>
        <w:tc>
          <w:tcPr>
            <w:tcW w:w="1701" w:type="dxa"/>
            <w:vAlign w:val="center"/>
          </w:tcPr>
          <w:p w14:paraId="092DDF34" w14:textId="77777777" w:rsidR="00093BA2" w:rsidRDefault="00000000">
            <w:pPr>
              <w:spacing w:after="0"/>
            </w:pPr>
            <w:r>
              <w:rPr>
                <w:sz w:val="19"/>
              </w:rPr>
              <w:t>A preencher</w:t>
            </w:r>
          </w:p>
        </w:tc>
      </w:tr>
      <w:tr w:rsidR="00093BA2" w14:paraId="5893347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143952B" w14:textId="77777777" w:rsidR="00093BA2" w:rsidRDefault="00000000">
            <w:pPr>
              <w:spacing w:after="0"/>
            </w:pPr>
            <w:r>
              <w:rPr>
                <w:sz w:val="19"/>
              </w:rPr>
              <w:t>Integração front-end + back-end</w:t>
            </w:r>
          </w:p>
        </w:tc>
        <w:tc>
          <w:tcPr>
            <w:tcW w:w="3118" w:type="dxa"/>
            <w:vAlign w:val="center"/>
          </w:tcPr>
          <w:p>
            <w:r>
              <w:t>Em evolução – módulos principais implementados; dashboard/relatórios em integração</w:t>
            </w:r>
          </w:p>
        </w:tc>
        <w:tc>
          <w:tcPr>
            <w:tcW w:w="1417" w:type="dxa"/>
            <w:vAlign w:val="center"/>
          </w:tcPr>
          <w:p w14:paraId="52051B1F" w14:textId="77777777" w:rsidR="00093BA2" w:rsidRDefault="00000000">
            <w:pPr>
              <w:spacing w:after="0"/>
            </w:pPr>
            <w:r>
              <w:rPr>
                <w:sz w:val="19"/>
              </w:rPr>
              <w:t>Equipe</w:t>
            </w:r>
          </w:p>
        </w:tc>
        <w:tc>
          <w:tcPr>
            <w:tcW w:w="1701" w:type="dxa"/>
            <w:vAlign w:val="center"/>
          </w:tcPr>
          <w:p>
            <w:r>
              <w:t>Até 21/08/2026</w:t>
            </w:r>
          </w:p>
        </w:tc>
      </w:tr>
      <w:tr w:rsidR="00093BA2" w14:paraId="2E70FFF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2517D86" w14:textId="77777777" w:rsidR="00093BA2" w:rsidRDefault="00000000">
            <w:pPr>
              <w:spacing w:after="0"/>
            </w:pPr>
            <w:r>
              <w:rPr>
                <w:sz w:val="19"/>
              </w:rPr>
              <w:t>Relatórios e validações finais</w:t>
            </w:r>
          </w:p>
        </w:tc>
        <w:tc>
          <w:tcPr>
            <w:tcW w:w="3118" w:type="dxa"/>
            <w:vAlign w:val="center"/>
          </w:tcPr>
          <w:p>
            <w:r>
              <w:t>Em implementação – estrutura de DTOs, RelatorioService e RelatorioController adicionada em 21/08/2026</w:t>
            </w:r>
          </w:p>
        </w:tc>
        <w:tc>
          <w:tcPr>
            <w:tcW w:w="1417" w:type="dxa"/>
            <w:vAlign w:val="center"/>
          </w:tcPr>
          <w:p w14:paraId="32BE93E5" w14:textId="77777777" w:rsidR="00093BA2" w:rsidRDefault="00000000">
            <w:pPr>
              <w:spacing w:after="0"/>
            </w:pPr>
            <w:r>
              <w:rPr>
                <w:sz w:val="19"/>
              </w:rPr>
              <w:t>Equipe</w:t>
            </w:r>
          </w:p>
        </w:tc>
        <w:tc>
          <w:tcPr>
            <w:tcW w:w="1701" w:type="dxa"/>
            <w:vAlign w:val="center"/>
          </w:tcPr>
          <w:p>
            <w:r>
              <w:t>21/08/2026</w:t>
            </w:r>
          </w:p>
        </w:tc>
      </w:tr>
      <w:tr w:rsidR="00093BA2" w14:paraId="3195100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0191AEC" w14:textId="77777777" w:rsidR="00093BA2" w:rsidRDefault="00000000">
            <w:pPr>
              <w:spacing w:after="0"/>
            </w:pPr>
            <w:r>
              <w:rPr>
                <w:sz w:val="19"/>
              </w:rPr>
              <w:t>Testes e correções</w:t>
            </w:r>
          </w:p>
        </w:tc>
        <w:tc>
          <w:tcPr>
            <w:tcW w:w="3118" w:type="dxa"/>
            <w:vAlign w:val="center"/>
          </w:tcPr>
          <w:p w14:paraId="1E2AA84D" w14:textId="77777777" w:rsidR="00093BA2" w:rsidRDefault="00000000">
            <w:pPr>
              <w:spacing w:after="0"/>
            </w:pPr>
            <w:r>
              <w:rPr>
                <w:sz w:val="19"/>
              </w:rPr>
              <w:t>Pendente</w:t>
            </w:r>
          </w:p>
        </w:tc>
        <w:tc>
          <w:tcPr>
            <w:tcW w:w="1417" w:type="dxa"/>
            <w:vAlign w:val="center"/>
          </w:tcPr>
          <w:p w14:paraId="65876045" w14:textId="77777777" w:rsidR="00093BA2" w:rsidRDefault="00000000">
            <w:pPr>
              <w:spacing w:after="0"/>
            </w:pPr>
            <w:r>
              <w:rPr>
                <w:sz w:val="19"/>
              </w:rPr>
              <w:t>Equipe</w:t>
            </w:r>
          </w:p>
        </w:tc>
        <w:tc>
          <w:tcPr>
            <w:tcW w:w="1701" w:type="dxa"/>
            <w:vAlign w:val="center"/>
          </w:tcPr>
          <w:p w14:paraId="15853027" w14:textId="77777777" w:rsidR="00093BA2" w:rsidRDefault="00000000">
            <w:pPr>
              <w:spacing w:after="0"/>
            </w:pPr>
            <w:r>
              <w:rPr>
                <w:sz w:val="19"/>
              </w:rPr>
              <w:t>A preencher</w:t>
            </w:r>
          </w:p>
        </w:tc>
      </w:tr>
      <w:tr w:rsidR="00093BA2" w14:paraId="08E32F5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E949770" w14:textId="77777777" w:rsidR="00093BA2" w:rsidRDefault="00000000">
            <w:pPr>
              <w:spacing w:after="0"/>
            </w:pPr>
            <w:r>
              <w:rPr>
                <w:sz w:val="19"/>
              </w:rPr>
              <w:t>Entrega e apresentação</w:t>
            </w:r>
          </w:p>
        </w:tc>
        <w:tc>
          <w:tcPr>
            <w:tcW w:w="3118" w:type="dxa"/>
            <w:vAlign w:val="center"/>
          </w:tcPr>
          <w:p w14:paraId="658274AF" w14:textId="77777777" w:rsidR="00093BA2" w:rsidRDefault="00000000">
            <w:pPr>
              <w:spacing w:after="0"/>
            </w:pPr>
            <w:r>
              <w:rPr>
                <w:sz w:val="19"/>
              </w:rPr>
              <w:t>Pendente</w:t>
            </w:r>
          </w:p>
        </w:tc>
        <w:tc>
          <w:tcPr>
            <w:tcW w:w="1417" w:type="dxa"/>
            <w:vAlign w:val="center"/>
          </w:tcPr>
          <w:p w14:paraId="58C344F9" w14:textId="77777777" w:rsidR="00093BA2" w:rsidRDefault="00000000">
            <w:pPr>
              <w:spacing w:after="0"/>
            </w:pPr>
            <w:r>
              <w:rPr>
                <w:sz w:val="19"/>
              </w:rPr>
              <w:t>Equipe</w:t>
            </w:r>
          </w:p>
        </w:tc>
        <w:tc>
          <w:tcPr>
            <w:tcW w:w="1701" w:type="dxa"/>
            <w:vAlign w:val="center"/>
          </w:tcPr>
          <w:p w14:paraId="5639F7C5" w14:textId="77777777" w:rsidR="00093BA2" w:rsidRDefault="00000000">
            <w:pPr>
              <w:spacing w:after="0"/>
            </w:pPr>
            <w:r>
              <w:rPr>
                <w:sz w:val="19"/>
              </w:rPr>
              <w:t>A preencher</w:t>
            </w:r>
          </w:p>
        </w:tc>
      </w:tr>
    </w:tbl>
    <w:p w14:paraId="0E9AD560" w14:textId="77777777" w:rsidR="00093BA2" w:rsidRDefault="00093BA2">
      <w:pPr>
        <w:spacing w:after="40"/>
      </w:pPr>
    </w:p>
    <w:p w14:paraId="64F87806" w14:textId="77777777" w:rsidR="00093BA2" w:rsidRDefault="00000000">
      <w:r>
        <w:br w:type="page"/>
      </w:r>
    </w:p>
    <w:p w14:paraId="2B216834" w14:textId="77777777" w:rsidR="00093BA2" w:rsidRDefault="00000000">
      <w:pPr>
        <w:pStyle w:val="Ttulo1"/>
      </w:pPr>
      <w:r>
        <w:lastRenderedPageBreak/>
        <w:t>7 Observações e Recomendações Finais</w:t>
      </w:r>
    </w:p>
    <w:p w14:paraId="3BA76D8E" w14:textId="77777777" w:rsidR="00093BA2" w:rsidRDefault="49E699F1">
      <w:pPr>
        <w:pStyle w:val="Ttulo2"/>
      </w:pPr>
      <w:r>
        <w:t>7.1 Regra de Cálculo de Multas</w:t>
      </w:r>
    </w:p>
    <w:p w14:paraId="2122B22F" w14:textId="77777777" w:rsidR="07558B5B" w:rsidRDefault="07558B5B" w:rsidP="49E699F1">
      <w:pPr>
        <w:rPr>
          <w:rFonts w:eastAsia="MS Mincho"/>
        </w:rPr>
      </w:pPr>
      <w:r w:rsidRPr="49E699F1">
        <w:rPr>
          <w:rFonts w:eastAsia="MS Mincho"/>
        </w:rPr>
        <w:t xml:space="preserve">A regra de cálculo de multas foi estabelecida utilizando um modelo de taxa fixa diária. O sistema apura os dias de atraso comparando a data prevista de devolução com a data efetiva de devolução. Se ainda não houver devolução registrada, o sistema considera a data de geração da multa ou a data atual. O valor financeiro da multa é calculado automaticamente multiplicando a quantidade de dias de atraso por uma taxa fixa de </w:t>
      </w:r>
      <w:r w:rsidRPr="49E699F1">
        <w:rPr>
          <w:rFonts w:eastAsia="MS Mincho"/>
          <w:b/>
          <w:bCs/>
        </w:rPr>
        <w:t>R$ 2,00 por dia</w:t>
      </w:r>
      <w:r w:rsidRPr="49E699F1">
        <w:rPr>
          <w:rFonts w:eastAsia="MS Mincho"/>
        </w:rPr>
        <w:t xml:space="preserve">. O status da multa é controlado por meio dos valores PENDENTE ou PAGO; ao efetuar </w:t>
      </w:r>
      <w:proofErr w:type="gramStart"/>
      <w:r w:rsidRPr="49E699F1">
        <w:rPr>
          <w:rFonts w:eastAsia="MS Mincho"/>
        </w:rPr>
        <w:t>a</w:t>
      </w:r>
      <w:proofErr w:type="gramEnd"/>
      <w:r w:rsidRPr="49E699F1">
        <w:rPr>
          <w:rFonts w:eastAsia="MS Mincho"/>
        </w:rPr>
        <w:t xml:space="preserve"> operação de quitação, o sistema altera o status </w:t>
      </w:r>
      <w:proofErr w:type="gramStart"/>
      <w:r w:rsidRPr="49E699F1">
        <w:rPr>
          <w:rFonts w:eastAsia="MS Mincho"/>
        </w:rPr>
        <w:t>para PAGO</w:t>
      </w:r>
      <w:proofErr w:type="gramEnd"/>
      <w:r w:rsidRPr="49E699F1">
        <w:rPr>
          <w:rFonts w:eastAsia="MS Mincho"/>
        </w:rPr>
        <w:t>, registra a data atual do pagamento e impede a liquidação duplicada de multas já quitadas.</w:t>
      </w:r>
    </w:p>
    <w:p w14:paraId="4B1A877F" w14:textId="77777777" w:rsidR="00093BA2" w:rsidRDefault="00000000">
      <w:pPr>
        <w:pStyle w:val="Ttulo2"/>
      </w:pPr>
      <w:r>
        <w:t>7.2 Atualização dos Diagramas de Acervo</w:t>
      </w:r>
    </w:p>
    <w:p w14:paraId="53CCE57B" w14:textId="77777777" w:rsidR="00093BA2" w:rsidRDefault="00000000">
      <w:r>
        <w:t>Os diagramas UML de gerenciamento de acervo deverão ser revisados para representar explicitamente as operações de consulta, alteração e exclusão, garantindo correspondência com o CRUD completo previsto para livros, autores, editoras e categorias. Essa atualização permitirá maior alinhamento entre a documentação de requisitos e as funcionalidades efetivamente implementadas.</w:t>
      </w:r>
    </w:p>
    <w:p w14:paraId="768C916C" w14:textId="77777777" w:rsidR="00093BA2" w:rsidRDefault="00000000">
      <w:pPr>
        <w:pStyle w:val="Ttulo2"/>
      </w:pPr>
      <w:r>
        <w:t>7.3 Próxima Etapa do Projeto</w:t>
      </w:r>
    </w:p>
    <w:p w14:paraId="09B3D21A" w14:textId="77777777" w:rsidR="00093BA2" w:rsidRDefault="00000000">
      <w:r>
        <w:t>Com o back-end estruturado e este Documento de Requisitos de Software consolidado para validação, a próxima etapa do projeto concentra-se na construção das telas da aplicação web utilizando Thymeleaf e Bootstrap, seguida da integração das interfaces com as funcionalidades do back-end e dos testes finais do sistema.</w:t>
      </w:r>
    </w:p>
    <w:p w14:paraId="528FD848" w14:textId="77777777" w:rsidR="00093BA2" w:rsidRDefault="00000000">
      <w:pPr>
        <w:pStyle w:val="Ttulo1"/>
      </w:pPr>
      <w:r>
        <w:t>ANEXO A – Técnica de levantamento de requisitos</w:t>
      </w:r>
    </w:p>
    <w:p w14:paraId="73691BC5" w14:textId="77777777" w:rsidR="00093BA2" w:rsidRDefault="00000000">
      <w:r>
        <w:t>Técnica principal: análise documental e modelagem de casos de uso.</w:t>
      </w:r>
    </w:p>
    <w:p w14:paraId="225B37B3" w14:textId="77777777" w:rsidR="00093BA2" w:rsidRDefault="00000000">
      <w:r>
        <w:t xml:space="preserve">Procedimento: foram analisados o modelo de DRS fornecido, os requisitos apresentados nos materiais do Projeto 1 – Sistema de Controle de Biblioteca, os quatro diagramas de casos de uso e </w:t>
      </w:r>
      <w:proofErr w:type="gramStart"/>
      <w:r>
        <w:t>a</w:t>
      </w:r>
      <w:proofErr w:type="gramEnd"/>
      <w:r>
        <w:t xml:space="preserve"> estrutura do back-end exibida no repositório. A partir desses elementos, as funcionalidades foram agrupadas por ator, transformadas em requisitos funcionais e detalhadas em casos de uso. Em seguida, foram definidos requisitos </w:t>
      </w:r>
      <w:proofErr w:type="gramStart"/>
      <w:r>
        <w:t>não</w:t>
      </w:r>
      <w:proofErr w:type="gramEnd"/>
      <w:r>
        <w:t xml:space="preserve"> funcionais coerentes com </w:t>
      </w:r>
      <w:proofErr w:type="gramStart"/>
      <w:r>
        <w:t>a</w:t>
      </w:r>
      <w:proofErr w:type="gramEnd"/>
      <w:r>
        <w:t xml:space="preserve"> arquitetura MVC, o banco MySQL e o front-end previsto.</w:t>
      </w:r>
    </w:p>
    <w:p w14:paraId="20748D7E" w14:textId="77777777" w:rsidR="00093BA2" w:rsidRDefault="00000000">
      <w:r>
        <w:t xml:space="preserve">Resultado: identificação dos módulos de acervo, alunos, empréstimos, devoluções, multas e relatórios; definição dos atores Administrador, Atendente, Bibliotecário e SGBD; e elaboração de uma visão inicial da arquitetura e </w:t>
      </w:r>
      <w:proofErr w:type="gramStart"/>
      <w:r>
        <w:t>do</w:t>
      </w:r>
      <w:proofErr w:type="gramEnd"/>
      <w:r>
        <w:t xml:space="preserve"> modelo de dados.</w:t>
      </w:r>
    </w:p>
    <w:p w14:paraId="3264EED8" w14:textId="77777777" w:rsidR="00093BA2" w:rsidRDefault="00000000">
      <w:pPr>
        <w:pStyle w:val="Ttulo1"/>
      </w:pPr>
      <w:r>
        <w:t>ANEXO B – Matriz de rastreabilidade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53"/>
        <w:gridCol w:w="3681"/>
        <w:gridCol w:w="2937"/>
      </w:tblGrid>
      <w:tr w:rsidR="00093BA2" w14:paraId="7EEA6675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8"/>
            <w:vAlign w:val="center"/>
          </w:tcPr>
          <w:p w14:paraId="652BA6AA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w="3969" w:type="dxa"/>
            <w:shd w:val="clear" w:color="auto" w:fill="1F4E78"/>
            <w:vAlign w:val="center"/>
          </w:tcPr>
          <w:p w14:paraId="56A5AB90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Caso(s) de uso relacionado(s)</w:t>
            </w:r>
          </w:p>
        </w:tc>
        <w:tc>
          <w:tcPr>
            <w:tcW w:w="2268" w:type="dxa"/>
            <w:shd w:val="clear" w:color="auto" w:fill="1F4E78"/>
            <w:vAlign w:val="center"/>
          </w:tcPr>
          <w:p w14:paraId="2CB38B0E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Ator principal</w:t>
            </w:r>
          </w:p>
        </w:tc>
      </w:tr>
      <w:tr w:rsidR="00093BA2" w14:paraId="75D76A1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169968F" w14:textId="77777777" w:rsidR="00093BA2" w:rsidRDefault="00000000">
            <w:pPr>
              <w:spacing w:after="0"/>
            </w:pPr>
            <w:r>
              <w:rPr>
                <w:sz w:val="19"/>
              </w:rPr>
              <w:t>RF 01 – Gerenciamento de Livros</w:t>
            </w:r>
          </w:p>
        </w:tc>
        <w:tc>
          <w:tcPr>
            <w:tcW w:w="3969" w:type="dxa"/>
            <w:vAlign w:val="center"/>
          </w:tcPr>
          <w:p w14:paraId="4AC1AFC2" w14:textId="77777777" w:rsidR="00093BA2" w:rsidRDefault="00000000">
            <w:pPr>
              <w:spacing w:after="0"/>
            </w:pPr>
            <w:r>
              <w:rPr>
                <w:sz w:val="19"/>
              </w:rPr>
              <w:t xml:space="preserve">UC-ADM03 e operações CRUD </w:t>
            </w:r>
            <w:proofErr w:type="gramStart"/>
            <w:r>
              <w:rPr>
                <w:sz w:val="19"/>
              </w:rPr>
              <w:t>do</w:t>
            </w:r>
            <w:proofErr w:type="gramEnd"/>
            <w:r>
              <w:rPr>
                <w:sz w:val="19"/>
              </w:rPr>
              <w:t xml:space="preserve"> módulo de acervo</w:t>
            </w:r>
          </w:p>
        </w:tc>
        <w:tc>
          <w:tcPr>
            <w:tcW w:w="2268" w:type="dxa"/>
            <w:vAlign w:val="center"/>
          </w:tcPr>
          <w:p w14:paraId="03808E15" w14:textId="77777777" w:rsidR="00093BA2" w:rsidRDefault="00000000">
            <w:pPr>
              <w:spacing w:after="0"/>
            </w:pPr>
            <w:r>
              <w:rPr>
                <w:sz w:val="19"/>
              </w:rPr>
              <w:t>Administrador</w:t>
            </w:r>
          </w:p>
        </w:tc>
      </w:tr>
      <w:tr w:rsidR="00093BA2" w14:paraId="2DF7ED0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40D9925" w14:textId="77777777" w:rsidR="00093BA2" w:rsidRDefault="00000000">
            <w:pPr>
              <w:spacing w:after="0"/>
            </w:pPr>
            <w:r>
              <w:rPr>
                <w:sz w:val="19"/>
              </w:rPr>
              <w:t>RF 02 – Gerenciamento de Autores</w:t>
            </w:r>
          </w:p>
        </w:tc>
        <w:tc>
          <w:tcPr>
            <w:tcW w:w="3969" w:type="dxa"/>
            <w:vAlign w:val="center"/>
          </w:tcPr>
          <w:p w14:paraId="78B90178" w14:textId="77777777" w:rsidR="00093BA2" w:rsidRDefault="00000000">
            <w:pPr>
              <w:spacing w:after="0"/>
            </w:pPr>
            <w:r>
              <w:rPr>
                <w:sz w:val="19"/>
              </w:rPr>
              <w:t xml:space="preserve">UC-ADM01 e operações CRUD </w:t>
            </w:r>
            <w:proofErr w:type="gramStart"/>
            <w:r>
              <w:rPr>
                <w:sz w:val="19"/>
              </w:rPr>
              <w:t>do</w:t>
            </w:r>
            <w:proofErr w:type="gramEnd"/>
            <w:r>
              <w:rPr>
                <w:sz w:val="19"/>
              </w:rPr>
              <w:t xml:space="preserve"> módulo de acervo</w:t>
            </w:r>
          </w:p>
        </w:tc>
        <w:tc>
          <w:tcPr>
            <w:tcW w:w="2268" w:type="dxa"/>
            <w:vAlign w:val="center"/>
          </w:tcPr>
          <w:p w14:paraId="6C7A6169" w14:textId="77777777" w:rsidR="00093BA2" w:rsidRDefault="00000000">
            <w:pPr>
              <w:spacing w:after="0"/>
            </w:pPr>
            <w:r>
              <w:rPr>
                <w:sz w:val="19"/>
              </w:rPr>
              <w:t>Administrador</w:t>
            </w:r>
          </w:p>
        </w:tc>
      </w:tr>
      <w:tr w:rsidR="00093BA2" w14:paraId="60FC070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B4E324A" w14:textId="77777777" w:rsidR="00093BA2" w:rsidRDefault="00000000">
            <w:pPr>
              <w:spacing w:after="0"/>
            </w:pPr>
            <w:r>
              <w:rPr>
                <w:sz w:val="19"/>
              </w:rPr>
              <w:t>RF 03 – Gerenciamento de Editoras</w:t>
            </w:r>
          </w:p>
        </w:tc>
        <w:tc>
          <w:tcPr>
            <w:tcW w:w="3969" w:type="dxa"/>
            <w:vAlign w:val="center"/>
          </w:tcPr>
          <w:p w14:paraId="21EC128F" w14:textId="77777777" w:rsidR="00093BA2" w:rsidRDefault="00000000">
            <w:pPr>
              <w:spacing w:after="0"/>
            </w:pPr>
            <w:r>
              <w:rPr>
                <w:sz w:val="19"/>
              </w:rPr>
              <w:t xml:space="preserve">UC-ADM02 e operações CRUD </w:t>
            </w:r>
            <w:proofErr w:type="gramStart"/>
            <w:r>
              <w:rPr>
                <w:sz w:val="19"/>
              </w:rPr>
              <w:t>do</w:t>
            </w:r>
            <w:proofErr w:type="gramEnd"/>
            <w:r>
              <w:rPr>
                <w:sz w:val="19"/>
              </w:rPr>
              <w:t xml:space="preserve"> módulo de acervo</w:t>
            </w:r>
          </w:p>
        </w:tc>
        <w:tc>
          <w:tcPr>
            <w:tcW w:w="2268" w:type="dxa"/>
            <w:vAlign w:val="center"/>
          </w:tcPr>
          <w:p w14:paraId="7890AAF9" w14:textId="77777777" w:rsidR="00093BA2" w:rsidRDefault="00000000">
            <w:pPr>
              <w:spacing w:after="0"/>
            </w:pPr>
            <w:r>
              <w:rPr>
                <w:sz w:val="19"/>
              </w:rPr>
              <w:t>Administrador</w:t>
            </w:r>
          </w:p>
        </w:tc>
      </w:tr>
      <w:tr w:rsidR="00093BA2" w14:paraId="37DF237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FA7231D" w14:textId="77777777" w:rsidR="00093BA2" w:rsidRDefault="00000000">
            <w:pPr>
              <w:spacing w:after="0"/>
            </w:pPr>
            <w:r>
              <w:rPr>
                <w:sz w:val="19"/>
              </w:rPr>
              <w:lastRenderedPageBreak/>
              <w:t>RF 04 – Gerenciamento de Alunos</w:t>
            </w:r>
          </w:p>
        </w:tc>
        <w:tc>
          <w:tcPr>
            <w:tcW w:w="3969" w:type="dxa"/>
            <w:vAlign w:val="center"/>
          </w:tcPr>
          <w:p w14:paraId="09FADB84" w14:textId="77777777" w:rsidR="00093BA2" w:rsidRDefault="00000000">
            <w:pPr>
              <w:spacing w:after="0"/>
            </w:pPr>
            <w:r>
              <w:rPr>
                <w:sz w:val="19"/>
              </w:rPr>
              <w:t>UC-ATE01, UC-ATE02, UC-ATE03</w:t>
            </w:r>
          </w:p>
        </w:tc>
        <w:tc>
          <w:tcPr>
            <w:tcW w:w="2268" w:type="dxa"/>
            <w:vAlign w:val="center"/>
          </w:tcPr>
          <w:p w14:paraId="77C41178" w14:textId="77777777" w:rsidR="00093BA2" w:rsidRDefault="00000000">
            <w:pPr>
              <w:spacing w:after="0"/>
            </w:pPr>
            <w:r>
              <w:rPr>
                <w:sz w:val="19"/>
              </w:rPr>
              <w:t>Atendente</w:t>
            </w:r>
          </w:p>
        </w:tc>
      </w:tr>
      <w:tr w:rsidR="00093BA2" w14:paraId="4FD2F60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660D4F8" w14:textId="77777777" w:rsidR="00093BA2" w:rsidRDefault="00000000">
            <w:pPr>
              <w:spacing w:after="0"/>
            </w:pPr>
            <w:r>
              <w:rPr>
                <w:sz w:val="19"/>
              </w:rPr>
              <w:t>RF 05 – Registro de Empréstimos</w:t>
            </w:r>
          </w:p>
        </w:tc>
        <w:tc>
          <w:tcPr>
            <w:tcW w:w="3969" w:type="dxa"/>
            <w:vAlign w:val="center"/>
          </w:tcPr>
          <w:p w14:paraId="4BD6D2CF" w14:textId="77777777" w:rsidR="00093BA2" w:rsidRDefault="00000000">
            <w:pPr>
              <w:spacing w:after="0"/>
            </w:pPr>
            <w:r>
              <w:rPr>
                <w:sz w:val="19"/>
              </w:rPr>
              <w:t>UC-BIB01</w:t>
            </w:r>
          </w:p>
        </w:tc>
        <w:tc>
          <w:tcPr>
            <w:tcW w:w="2268" w:type="dxa"/>
            <w:vAlign w:val="center"/>
          </w:tcPr>
          <w:p w14:paraId="0B622931" w14:textId="77777777" w:rsidR="00093BA2" w:rsidRDefault="00000000">
            <w:pPr>
              <w:spacing w:after="0"/>
            </w:pPr>
            <w:r>
              <w:rPr>
                <w:sz w:val="19"/>
              </w:rPr>
              <w:t>Bibliotecário</w:t>
            </w:r>
          </w:p>
        </w:tc>
      </w:tr>
      <w:tr w:rsidR="00093BA2" w14:paraId="7CFD90D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B35FB81" w14:textId="77777777" w:rsidR="00093BA2" w:rsidRDefault="00000000">
            <w:pPr>
              <w:spacing w:after="0"/>
            </w:pPr>
            <w:r>
              <w:rPr>
                <w:sz w:val="19"/>
              </w:rPr>
              <w:t>RF 06 – Registro de Devoluções</w:t>
            </w:r>
          </w:p>
        </w:tc>
        <w:tc>
          <w:tcPr>
            <w:tcW w:w="3969" w:type="dxa"/>
            <w:vAlign w:val="center"/>
          </w:tcPr>
          <w:p w14:paraId="10FE7934" w14:textId="77777777" w:rsidR="00093BA2" w:rsidRDefault="00000000">
            <w:pPr>
              <w:spacing w:after="0"/>
            </w:pPr>
            <w:r>
              <w:rPr>
                <w:sz w:val="19"/>
              </w:rPr>
              <w:t>UC-BIB02</w:t>
            </w:r>
          </w:p>
        </w:tc>
        <w:tc>
          <w:tcPr>
            <w:tcW w:w="2268" w:type="dxa"/>
            <w:vAlign w:val="center"/>
          </w:tcPr>
          <w:p w14:paraId="0D7C84C1" w14:textId="77777777" w:rsidR="00093BA2" w:rsidRDefault="00000000">
            <w:pPr>
              <w:spacing w:after="0"/>
            </w:pPr>
            <w:r>
              <w:rPr>
                <w:sz w:val="19"/>
              </w:rPr>
              <w:t>Bibliotecário</w:t>
            </w:r>
          </w:p>
        </w:tc>
      </w:tr>
      <w:tr w:rsidR="00093BA2" w14:paraId="1122D73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6A97E50" w14:textId="77777777" w:rsidR="00093BA2" w:rsidRDefault="00000000">
            <w:pPr>
              <w:spacing w:after="0"/>
            </w:pPr>
            <w:r>
              <w:rPr>
                <w:sz w:val="19"/>
              </w:rPr>
              <w:t>RF 07 – Controle de Multas</w:t>
            </w:r>
          </w:p>
        </w:tc>
        <w:tc>
          <w:tcPr>
            <w:tcW w:w="3969" w:type="dxa"/>
            <w:vAlign w:val="center"/>
          </w:tcPr>
          <w:p w14:paraId="4F5F9B8D" w14:textId="77777777" w:rsidR="00093BA2" w:rsidRDefault="00000000">
            <w:pPr>
              <w:spacing w:after="0"/>
            </w:pPr>
            <w:r>
              <w:rPr>
                <w:sz w:val="19"/>
              </w:rPr>
              <w:t>UC-BIB03</w:t>
            </w:r>
          </w:p>
        </w:tc>
        <w:tc>
          <w:tcPr>
            <w:tcW w:w="2268" w:type="dxa"/>
            <w:vAlign w:val="center"/>
          </w:tcPr>
          <w:p w14:paraId="21DF5DEB" w14:textId="77777777" w:rsidR="00093BA2" w:rsidRDefault="00000000">
            <w:pPr>
              <w:spacing w:after="0"/>
            </w:pPr>
            <w:r>
              <w:rPr>
                <w:sz w:val="19"/>
              </w:rPr>
              <w:t>Bibliotecário</w:t>
            </w:r>
          </w:p>
        </w:tc>
      </w:tr>
      <w:tr w:rsidR="00093BA2" w14:paraId="0C32938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0A72077" w14:textId="77777777" w:rsidR="00093BA2" w:rsidRDefault="00000000">
            <w:pPr>
              <w:spacing w:after="0"/>
            </w:pPr>
            <w:r>
              <w:rPr>
                <w:sz w:val="19"/>
              </w:rPr>
              <w:t>RF 08 – Relatórios</w:t>
            </w:r>
          </w:p>
        </w:tc>
        <w:tc>
          <w:tcPr>
            <w:tcW w:w="3969" w:type="dxa"/>
            <w:vAlign w:val="center"/>
          </w:tcPr>
          <w:p w14:paraId="269533A6" w14:textId="77777777" w:rsidR="00093BA2" w:rsidRDefault="00000000">
            <w:pPr>
              <w:spacing w:after="0"/>
            </w:pPr>
            <w:r>
              <w:rPr>
                <w:sz w:val="19"/>
              </w:rPr>
              <w:t>UC-REL01</w:t>
            </w:r>
          </w:p>
        </w:tc>
        <w:tc>
          <w:tcPr>
            <w:tcW w:w="2268" w:type="dxa"/>
            <w:vAlign w:val="center"/>
          </w:tcPr>
          <w:p w14:paraId="44EB268C" w14:textId="77777777" w:rsidR="00093BA2" w:rsidRDefault="00000000">
            <w:pPr>
              <w:spacing w:after="0"/>
            </w:pPr>
            <w:r>
              <w:rPr>
                <w:sz w:val="19"/>
              </w:rPr>
              <w:t>Administrador / Atendente / Bibliotecário</w:t>
            </w:r>
          </w:p>
        </w:tc>
      </w:tr>
      <w:tr w:rsidR="00093BA2" w14:paraId="706CF3B6" w14:textId="77777777">
        <w:trPr>
          <w:jc w:val="center"/>
        </w:trPr>
        <w:tc>
          <w:tcPr>
            <w:tcW w:w="3118" w:type="dxa"/>
          </w:tcPr>
          <w:p w14:paraId="0B5268EE" w14:textId="77777777" w:rsidR="00093BA2" w:rsidRDefault="00000000">
            <w:r>
              <w:t>RF 09 – Gerenciamento de Categorias</w:t>
            </w:r>
          </w:p>
        </w:tc>
        <w:tc>
          <w:tcPr>
            <w:tcW w:w="3118" w:type="dxa"/>
          </w:tcPr>
          <w:p w14:paraId="73901F7D" w14:textId="77777777" w:rsidR="00093BA2" w:rsidRDefault="00000000">
            <w:r>
              <w:t>UC-ADM04 – Gerenciar Categorias</w:t>
            </w:r>
          </w:p>
        </w:tc>
        <w:tc>
          <w:tcPr>
            <w:tcW w:w="3118" w:type="dxa"/>
          </w:tcPr>
          <w:p w14:paraId="7B1504FA" w14:textId="77777777" w:rsidR="00093BA2" w:rsidRDefault="00000000">
            <w:r>
              <w:t>Administrador</w:t>
            </w:r>
          </w:p>
        </w:tc>
      </w:tr>
    </w:tbl>
    <w:p w14:paraId="1ECE87ED" w14:textId="77777777" w:rsidR="00093BA2" w:rsidRDefault="00093BA2">
      <w:pPr>
        <w:spacing w:after="40"/>
      </w:pPr>
    </w:p>
    <w:p w14:paraId="74415DD8" w14:textId="77777777" w:rsidR="00093BA2" w:rsidRDefault="00093BA2"/>
    <w:p w14:paraId="0ABA2401" w14:textId="77777777" w:rsidR="00093BA2" w:rsidRDefault="00000000">
      <w:pPr>
        <w:jc w:val="center"/>
      </w:pPr>
      <w:r>
        <w:rPr>
          <w:b/>
          <w:color w:val="646464"/>
          <w:sz w:val="20"/>
        </w:rPr>
        <w:t>Fim do Documento de Requisitos de Software – Versão 1.0</w:t>
      </w:r>
    </w:p>
    <w:sectPr w:rsidR="00093BA2" w:rsidSect="00034616">
      <w:headerReference w:type="default" r:id="rId16"/>
      <w:footerReference w:type="default" r:id="rId17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231F7" w14:textId="77777777" w:rsidR="002F5A45" w:rsidRDefault="002F5A45">
      <w:pPr>
        <w:spacing w:after="0" w:line="240" w:lineRule="auto"/>
      </w:pPr>
      <w:r>
        <w:separator/>
      </w:r>
    </w:p>
  </w:endnote>
  <w:endnote w:type="continuationSeparator" w:id="0">
    <w:p w14:paraId="3109153F" w14:textId="77777777" w:rsidR="002F5A45" w:rsidRDefault="002F5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0AED0" w14:textId="77777777" w:rsidR="00093BA2" w:rsidRDefault="00000000">
    <w:pPr>
      <w:pStyle w:val="Rodap"/>
      <w:jc w:val="left"/>
    </w:pPr>
    <w:r>
      <w:rPr>
        <w:color w:val="646464"/>
        <w:sz w:val="16"/>
      </w:rPr>
      <w:t xml:space="preserve">CETAM | </w:t>
    </w:r>
    <w:proofErr w:type="spellStart"/>
    <w:r>
      <w:rPr>
        <w:color w:val="646464"/>
        <w:sz w:val="16"/>
      </w:rPr>
      <w:t>Prática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Profissional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Supervisionada</w:t>
    </w:r>
    <w:proofErr w:type="spellEnd"/>
    <w:r>
      <w:rPr>
        <w:color w:val="646464"/>
        <w:sz w:val="16"/>
      </w:rPr>
      <w:t xml:space="preserve"> III</w:t>
    </w:r>
  </w:p>
  <w:p w14:paraId="116F39AE" w14:textId="77777777" w:rsidR="00093BA2" w:rsidRDefault="00000000">
    <w:pPr>
      <w:jc w:val="right"/>
    </w:pPr>
    <w:r>
      <w:rPr>
        <w:color w:val="646464"/>
        <w:sz w:val="16"/>
      </w:rPr>
      <w:t xml:space="preserve">Página </w:t>
    </w:r>
    <w:r>
      <w:rPr>
        <w:color w:val="646464"/>
        <w:sz w:val="16"/>
      </w:rPr>
      <w:fldChar w:fldCharType="begin"/>
    </w:r>
    <w:r>
      <w:rPr>
        <w:color w:val="646464"/>
        <w:sz w:val="16"/>
      </w:rPr>
      <w:instrText>PAGE</w:instrText>
    </w:r>
    <w:r w:rsidR="008F6EE1">
      <w:rPr>
        <w:color w:val="646464"/>
        <w:sz w:val="16"/>
      </w:rPr>
      <w:fldChar w:fldCharType="separate"/>
    </w:r>
    <w:r w:rsidR="008F6EE1">
      <w:rPr>
        <w:noProof/>
        <w:color w:val="646464"/>
        <w:sz w:val="16"/>
      </w:rPr>
      <w:t>1</w:t>
    </w:r>
    <w:r>
      <w:rPr>
        <w:color w:val="6464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DFB39" w14:textId="77777777" w:rsidR="002F5A45" w:rsidRDefault="002F5A45">
      <w:pPr>
        <w:spacing w:after="0" w:line="240" w:lineRule="auto"/>
      </w:pPr>
      <w:r>
        <w:separator/>
      </w:r>
    </w:p>
  </w:footnote>
  <w:footnote w:type="continuationSeparator" w:id="0">
    <w:p w14:paraId="190424FE" w14:textId="77777777" w:rsidR="002F5A45" w:rsidRDefault="002F5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A3B67" w14:textId="77777777" w:rsidR="00093BA2" w:rsidRDefault="00000000">
    <w:pPr>
      <w:pStyle w:val="Cabealho"/>
      <w:jc w:val="right"/>
    </w:pPr>
    <w:r>
      <w:rPr>
        <w:color w:val="646464"/>
        <w:sz w:val="16"/>
      </w:rPr>
      <w:t>DRS – Sistema de Controle de Biblioteca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B14652"/>
    <w:multiLevelType w:val="hybridMultilevel"/>
    <w:tmpl w:val="587C2126"/>
    <w:lvl w:ilvl="0" w:tplc="10862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6A97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F0F9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DE1B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1487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C020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B62F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CE0B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FAF2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EC2C14"/>
    <w:multiLevelType w:val="hybridMultilevel"/>
    <w:tmpl w:val="F07C79E2"/>
    <w:lvl w:ilvl="0" w:tplc="55F4D1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681E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1C5D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DA2B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A22F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9443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86AD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0E3A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7422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366300">
    <w:abstractNumId w:val="9"/>
  </w:num>
  <w:num w:numId="2" w16cid:durableId="31615756">
    <w:abstractNumId w:val="10"/>
  </w:num>
  <w:num w:numId="3" w16cid:durableId="1099985669">
    <w:abstractNumId w:val="8"/>
  </w:num>
  <w:num w:numId="4" w16cid:durableId="1641182171">
    <w:abstractNumId w:val="6"/>
  </w:num>
  <w:num w:numId="5" w16cid:durableId="490022772">
    <w:abstractNumId w:val="5"/>
  </w:num>
  <w:num w:numId="6" w16cid:durableId="862481653">
    <w:abstractNumId w:val="4"/>
  </w:num>
  <w:num w:numId="7" w16cid:durableId="1166365984">
    <w:abstractNumId w:val="7"/>
  </w:num>
  <w:num w:numId="8" w16cid:durableId="800146296">
    <w:abstractNumId w:val="3"/>
  </w:num>
  <w:num w:numId="9" w16cid:durableId="1670013938">
    <w:abstractNumId w:val="2"/>
  </w:num>
  <w:num w:numId="10" w16cid:durableId="1912538476">
    <w:abstractNumId w:val="1"/>
  </w:num>
  <w:num w:numId="11" w16cid:durableId="149446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BA2"/>
    <w:rsid w:val="0015074B"/>
    <w:rsid w:val="0029639D"/>
    <w:rsid w:val="002F472F"/>
    <w:rsid w:val="002F5A45"/>
    <w:rsid w:val="00326F90"/>
    <w:rsid w:val="008F6EE1"/>
    <w:rsid w:val="00AA1D8D"/>
    <w:rsid w:val="00B47730"/>
    <w:rsid w:val="00CB0664"/>
    <w:rsid w:val="00FC693F"/>
    <w:rsid w:val="0463ECF9"/>
    <w:rsid w:val="04B6710C"/>
    <w:rsid w:val="07558B5B"/>
    <w:rsid w:val="0784F3E2"/>
    <w:rsid w:val="158A4F93"/>
    <w:rsid w:val="16DAED3A"/>
    <w:rsid w:val="17869224"/>
    <w:rsid w:val="17E47E71"/>
    <w:rsid w:val="19A9C561"/>
    <w:rsid w:val="1EB4809C"/>
    <w:rsid w:val="1F64AF48"/>
    <w:rsid w:val="22321E20"/>
    <w:rsid w:val="24473F65"/>
    <w:rsid w:val="29EA70C9"/>
    <w:rsid w:val="2AC15BED"/>
    <w:rsid w:val="2C6A75C3"/>
    <w:rsid w:val="32D2DAC3"/>
    <w:rsid w:val="3565DB9C"/>
    <w:rsid w:val="3EF195AD"/>
    <w:rsid w:val="416513F1"/>
    <w:rsid w:val="41B31DDF"/>
    <w:rsid w:val="41CE9C2B"/>
    <w:rsid w:val="43624670"/>
    <w:rsid w:val="465DBE4E"/>
    <w:rsid w:val="474D1EAB"/>
    <w:rsid w:val="4839A1EC"/>
    <w:rsid w:val="49E699F1"/>
    <w:rsid w:val="4B42B2EB"/>
    <w:rsid w:val="4C9BA2AF"/>
    <w:rsid w:val="51177CBC"/>
    <w:rsid w:val="51AE5191"/>
    <w:rsid w:val="5A454EC7"/>
    <w:rsid w:val="5B834315"/>
    <w:rsid w:val="5C1F8A91"/>
    <w:rsid w:val="601136C7"/>
    <w:rsid w:val="6E3E9E0D"/>
    <w:rsid w:val="7086A6C8"/>
    <w:rsid w:val="71CA47BD"/>
    <w:rsid w:val="73665383"/>
    <w:rsid w:val="75E0625B"/>
    <w:rsid w:val="78FA912F"/>
    <w:rsid w:val="79355934"/>
    <w:rsid w:val="7A4C5642"/>
    <w:rsid w:val="7E11B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FCA50B"/>
  <w14:defaultImageDpi w14:val="300"/>
  <w15:docId w15:val="{A5894774-8DA3-45EF-B2B3-7A1ACF561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373737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/>
      <w:b/>
      <w:bCs/>
      <w:i/>
      <w:iCs/>
      <w:color w:val="505050"/>
      <w:sz w:val="2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DRS">
    <w:name w:val="Caption DRS"/>
    <w:pPr>
      <w:jc w:val="center"/>
    </w:pPr>
    <w:rPr>
      <w:rFonts w:ascii="Arial" w:hAnsi="Arial"/>
      <w:b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4837</Words>
  <Characters>26123</Characters>
  <Application>Microsoft Office Word</Application>
  <DocSecurity>0</DocSecurity>
  <Lines>217</Lines>
  <Paragraphs>61</Paragraphs>
  <ScaleCrop>false</ScaleCrop>
  <Manager/>
  <Company/>
  <LinksUpToDate>false</LinksUpToDate>
  <CharactersWithSpaces>30899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DRS – Sistema de Controle de Biblioteca</dc:title>
  <dc:subject>Especificação dos Requisitos do Software e Análise do Projeto</dc:subject>
  <dc:creator>Equipe do Projeto – CETAM</dc:creator>
  <cp:keywords/>
  <dc:description>Documento acadêmico elaborado a partir dos artefatos fornecidos pela equipe.</dc:description>
  <cp:lastModifiedBy>Aluno</cp:lastModifiedBy>
  <cp:revision>2</cp:revision>
  <dcterms:created xsi:type="dcterms:W3CDTF">2026-08-20T20:00:00Z</dcterms:created>
  <dcterms:modified xsi:type="dcterms:W3CDTF">2026-08-20T20:00:00Z</dcterms:modified>
  <cp:category/>
</cp:coreProperties>
</file>